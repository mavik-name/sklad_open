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18B" w:rsidRDefault="00412A15">
      <w:pPr>
        <w:pStyle w:val="31"/>
      </w:pPr>
      <w:r>
        <w:rPr>
          <w:rFonts w:ascii="Arial" w:eastAsia="Arial" w:hAnsi="Arial"/>
        </w:rPr>
        <w:t>ГЛАВА 1</w:t>
      </w:r>
    </w:p>
    <w:p w:rsidR="0087218B" w:rsidRDefault="00412A15">
      <w:r>
        <w:t>Вона вже не пам’ятала, скільки разів за цю ніч оновлювала сторінку збору.</w:t>
      </w:r>
    </w:p>
    <w:p w:rsidR="0087218B" w:rsidRDefault="00412A15">
      <w:r>
        <w:t>Не тому, що там щось мало змінитися за двадцять секунд. Просто палець сам тягнув екран униз. Кружечок крутився, цифра зникала, з’являлася знову.</w:t>
      </w:r>
    </w:p>
    <w:p w:rsidR="0087218B" w:rsidRDefault="00412A15">
      <w:r>
        <w:t>До мільйона було далеко.</w:t>
      </w:r>
    </w:p>
    <w:p w:rsidR="0087218B" w:rsidRDefault="00412A15">
      <w:r>
        <w:t>Вона знала це й без телефона.</w:t>
      </w:r>
    </w:p>
    <w:p w:rsidR="0087218B" w:rsidRDefault="00412A15">
      <w:r>
        <w:t>На тумбочці біля ліжка стояла пластикова склянка з водою. Донька попросила пити хвилин десять тому, зробила два маленькі ковтки й відвернулася. Тепер спала. Або не спала. Останні дні різницю між цими двома станами мати визнача</w:t>
      </w:r>
      <w:r>
        <w:t>ла тільки за очима.</w:t>
      </w:r>
    </w:p>
    <w:p w:rsidR="0087218B" w:rsidRDefault="00412A15">
      <w:r>
        <w:t>Коли очі були заплющені — значить, спить.</w:t>
      </w:r>
    </w:p>
    <w:p w:rsidR="0087218B" w:rsidRDefault="00412A15">
      <w:r>
        <w:t>Коли відкриті — значить, терпить.</w:t>
      </w:r>
    </w:p>
    <w:p w:rsidR="0087218B" w:rsidRDefault="00412A15">
      <w:r>
        <w:t>Телефон завібрував у руці.</w:t>
      </w:r>
    </w:p>
    <w:p w:rsidR="0087218B" w:rsidRDefault="00412A15">
      <w:r>
        <w:t>Вона вискочила в коридор, хоча звук був вимкнений.</w:t>
      </w:r>
    </w:p>
    <w:p w:rsidR="0087218B" w:rsidRDefault="00412A15">
      <w:r>
        <w:t>— Алло.</w:t>
      </w:r>
    </w:p>
    <w:p w:rsidR="0087218B" w:rsidRDefault="00412A15">
      <w:r>
        <w:t xml:space="preserve">— Я ще двом написала, — сказала волонтерка. Голос у неї був хрипкий. Вона </w:t>
      </w:r>
      <w:r>
        <w:t>теж не спала. — Один поки мовчить. Другий сказав, що зранку передасть керівнику.</w:t>
      </w:r>
    </w:p>
    <w:p w:rsidR="0087218B" w:rsidRDefault="00412A15">
      <w:r>
        <w:t>— Зранку пізно.</w:t>
      </w:r>
    </w:p>
    <w:p w:rsidR="0087218B" w:rsidRDefault="00412A15">
      <w:r>
        <w:t>На тому боці зависло кілька секунд.</w:t>
      </w:r>
    </w:p>
    <w:p w:rsidR="0087218B" w:rsidRDefault="00412A15">
      <w:r>
        <w:t>— Я знаю.</w:t>
      </w:r>
    </w:p>
    <w:p w:rsidR="0087218B" w:rsidRDefault="00412A15">
      <w:r>
        <w:t>— Ти їм сказала, що пізно?</w:t>
      </w:r>
    </w:p>
    <w:p w:rsidR="0087218B" w:rsidRDefault="00412A15">
      <w:r>
        <w:t>— Сказала.</w:t>
      </w:r>
    </w:p>
    <w:p w:rsidR="0087218B" w:rsidRDefault="00412A15">
      <w:r>
        <w:t>— Що лікар сказав?</w:t>
      </w:r>
    </w:p>
    <w:p w:rsidR="0087218B" w:rsidRDefault="00412A15">
      <w:r>
        <w:t>— Сказала все.</w:t>
      </w:r>
    </w:p>
    <w:p w:rsidR="0087218B" w:rsidRDefault="00412A15">
      <w:r>
        <w:t>Вона притиснула телефон до вуха так, ніби</w:t>
      </w:r>
      <w:r>
        <w:t xml:space="preserve"> від цього можна було почути ще якусь відповідь, не вимовлену вголос.</w:t>
      </w:r>
    </w:p>
    <w:p w:rsidR="0087218B" w:rsidRDefault="00412A15">
      <w:r>
        <w:t>— А великий?</w:t>
      </w:r>
    </w:p>
    <w:p w:rsidR="0087218B" w:rsidRDefault="00412A15">
      <w:r>
        <w:t>— Який?</w:t>
      </w:r>
    </w:p>
    <w:p w:rsidR="0087218B" w:rsidRDefault="00412A15">
      <w:r>
        <w:t>— Той. Ви вчора казали, що вони можуть закрити все одразу.</w:t>
      </w:r>
    </w:p>
    <w:p w:rsidR="0087218B" w:rsidRDefault="00412A15">
      <w:r>
        <w:t>Волонтерка зітхнула.</w:t>
      </w:r>
    </w:p>
    <w:p w:rsidR="0087218B" w:rsidRDefault="00412A15">
      <w:r>
        <w:t>— Відмовили.</w:t>
      </w:r>
    </w:p>
    <w:p w:rsidR="0087218B" w:rsidRDefault="00412A15">
      <w:r>
        <w:t>— Чому?</w:t>
      </w:r>
    </w:p>
    <w:p w:rsidR="0087218B" w:rsidRDefault="00412A15">
      <w:r>
        <w:t>— У них бюджет затверджений. Вони зараз не беруть позапланові ме</w:t>
      </w:r>
      <w:r>
        <w:t>дичні випадки.</w:t>
      </w:r>
    </w:p>
    <w:p w:rsidR="0087218B" w:rsidRDefault="00412A15">
      <w:r>
        <w:t>Вона спершу нічого не сказала.</w:t>
      </w:r>
    </w:p>
    <w:p w:rsidR="0087218B" w:rsidRDefault="00412A15">
      <w:r>
        <w:t>Коридором пройшла медсестра з металевим лотком. Не поспішала. Звичайний крок людини, в якої ніч іде за графіком.</w:t>
      </w:r>
    </w:p>
    <w:p w:rsidR="0087218B" w:rsidRDefault="00412A15">
      <w:r>
        <w:lastRenderedPageBreak/>
        <w:t>— Який бюджет?</w:t>
      </w:r>
    </w:p>
    <w:p w:rsidR="0087218B" w:rsidRDefault="00412A15">
      <w:r>
        <w:t>— Їхній. Річний чи програмний, я не знаю. Мені так передали.</w:t>
      </w:r>
    </w:p>
    <w:p w:rsidR="0087218B" w:rsidRDefault="00412A15">
      <w:r>
        <w:t xml:space="preserve">— А що значить «не </w:t>
      </w:r>
      <w:r>
        <w:t>беруть»?</w:t>
      </w:r>
    </w:p>
    <w:p w:rsidR="0087218B" w:rsidRDefault="00412A15">
      <w:r>
        <w:t>— Те й значить.</w:t>
      </w:r>
    </w:p>
    <w:p w:rsidR="0087218B" w:rsidRDefault="00412A15">
      <w:r>
        <w:t>— Дитина в них теж по плану має захворіти?</w:t>
      </w:r>
    </w:p>
    <w:p w:rsidR="0087218B" w:rsidRDefault="00412A15">
      <w:r>
        <w:t>— Не починай.</w:t>
      </w:r>
    </w:p>
    <w:p w:rsidR="0087218B" w:rsidRDefault="00412A15">
      <w:r>
        <w:t>— Я не починаю. Я питаю.</w:t>
      </w:r>
    </w:p>
    <w:p w:rsidR="0087218B" w:rsidRDefault="00412A15">
      <w:r>
        <w:t>— Я знаю. Я ще пробую.</w:t>
      </w:r>
    </w:p>
    <w:p w:rsidR="0087218B" w:rsidRDefault="00412A15">
      <w:r>
        <w:t>Волонтерка говорила тихо. Без тієї бадьорості, якою люди зазвичай розмовляють із родичами хворих дітей. Ніхто вже не казав «ми</w:t>
      </w:r>
      <w:r>
        <w:t xml:space="preserve"> обов’язково зберемо». Від учора всі говорили коротше.</w:t>
      </w:r>
    </w:p>
    <w:p w:rsidR="0087218B" w:rsidRDefault="00412A15">
      <w:r>
        <w:t>— Скільки в нас зараз?</w:t>
      </w:r>
    </w:p>
    <w:p w:rsidR="0087218B" w:rsidRDefault="00412A15">
      <w:r>
        <w:t>Волонтерка назвала суму.</w:t>
      </w:r>
    </w:p>
    <w:p w:rsidR="0087218B" w:rsidRDefault="00412A15">
      <w:r>
        <w:t>Вона перепитала, хоча почула.</w:t>
      </w:r>
    </w:p>
    <w:p w:rsidR="0087218B" w:rsidRDefault="00412A15">
      <w:r>
        <w:t>Потім відняла її від мільйона. В голові не вийшло. Спробувала ще раз і розсердилася на себе.</w:t>
      </w:r>
    </w:p>
    <w:p w:rsidR="0087218B" w:rsidRDefault="00412A15">
      <w:r>
        <w:t>— Добре. Дзвони всім.</w:t>
      </w:r>
    </w:p>
    <w:p w:rsidR="0087218B" w:rsidRDefault="00412A15">
      <w:r>
        <w:t>— Дзвоню</w:t>
      </w:r>
      <w:r>
        <w:t>.</w:t>
      </w:r>
    </w:p>
    <w:p w:rsidR="0087218B" w:rsidRDefault="00412A15">
      <w:r>
        <w:t>— Усім, чуєш?</w:t>
      </w:r>
    </w:p>
    <w:p w:rsidR="0087218B" w:rsidRDefault="00412A15">
      <w:r>
        <w:t>— Усім.</w:t>
      </w:r>
    </w:p>
    <w:p w:rsidR="0087218B" w:rsidRDefault="00412A15">
      <w:r>
        <w:t>Вона повернулася до палати.</w:t>
      </w:r>
    </w:p>
    <w:p w:rsidR="0087218B" w:rsidRDefault="00412A15">
      <w:r>
        <w:t>Донька дивилася на двері.</w:t>
      </w:r>
    </w:p>
    <w:p w:rsidR="0087218B" w:rsidRDefault="00412A15">
      <w:r>
        <w:t>— Ти де була?</w:t>
      </w:r>
    </w:p>
    <w:p w:rsidR="0087218B" w:rsidRDefault="00412A15">
      <w:r>
        <w:t>— Та тут.</w:t>
      </w:r>
    </w:p>
    <w:p w:rsidR="0087218B" w:rsidRDefault="00412A15">
      <w:r>
        <w:t>— Знов гроші шукаєш?</w:t>
      </w:r>
    </w:p>
    <w:p w:rsidR="0087218B" w:rsidRDefault="00412A15">
      <w:r>
        <w:t>Вона усміхнулася.</w:t>
      </w:r>
    </w:p>
    <w:p w:rsidR="0087218B" w:rsidRDefault="00412A15">
      <w:r>
        <w:t>— Ні. Сварилася.</w:t>
      </w:r>
    </w:p>
    <w:p w:rsidR="0087218B" w:rsidRDefault="00412A15">
      <w:r>
        <w:t>— З ким?</w:t>
      </w:r>
    </w:p>
    <w:p w:rsidR="0087218B" w:rsidRDefault="00412A15">
      <w:r>
        <w:t>— З дорослими.</w:t>
      </w:r>
    </w:p>
    <w:p w:rsidR="0087218B" w:rsidRDefault="00412A15">
      <w:r>
        <w:t>Донька ледь усміхнулася у відповідь.</w:t>
      </w:r>
    </w:p>
    <w:p w:rsidR="0087218B" w:rsidRDefault="00412A15">
      <w:r>
        <w:t>— Тоді довго.</w:t>
      </w:r>
    </w:p>
    <w:p w:rsidR="0087218B" w:rsidRDefault="00412A15">
      <w:r>
        <w:t xml:space="preserve">Колись вона б </w:t>
      </w:r>
      <w:r>
        <w:t>засміялася. Тепер тільки сіла на край ліжка й поправила ковдру, яка й так лежала рівно.</w:t>
      </w:r>
    </w:p>
    <w:p w:rsidR="0087218B" w:rsidRDefault="00412A15">
      <w:r>
        <w:t>— Тобі болить?</w:t>
      </w:r>
    </w:p>
    <w:p w:rsidR="0087218B" w:rsidRDefault="00412A15">
      <w:r>
        <w:t>— Ні.</w:t>
      </w:r>
    </w:p>
    <w:p w:rsidR="0087218B" w:rsidRDefault="00412A15">
      <w:r>
        <w:t>Це «ні» вони теж давно навчилися перекладати.</w:t>
      </w:r>
    </w:p>
    <w:p w:rsidR="0087218B" w:rsidRDefault="00412A15">
      <w:r>
        <w:lastRenderedPageBreak/>
        <w:t>Вона натиснула кнопку виклику.</w:t>
      </w:r>
    </w:p>
    <w:p w:rsidR="0087218B" w:rsidRDefault="00412A15">
      <w:r>
        <w:t>— Не треба, — сказала донька.</w:t>
      </w:r>
    </w:p>
    <w:p w:rsidR="0087218B" w:rsidRDefault="00412A15">
      <w:r>
        <w:t>— Треба.</w:t>
      </w:r>
    </w:p>
    <w:p w:rsidR="0087218B" w:rsidRDefault="00412A15">
      <w:r>
        <w:t>— Я хочу поспати.</w:t>
      </w:r>
    </w:p>
    <w:p w:rsidR="0087218B" w:rsidRDefault="00412A15">
      <w:r>
        <w:t>— То спи.</w:t>
      </w:r>
    </w:p>
    <w:p w:rsidR="0087218B" w:rsidRDefault="00412A15">
      <w:r>
        <w:t xml:space="preserve">— </w:t>
      </w:r>
      <w:r>
        <w:t>Вони прийдуть.</w:t>
      </w:r>
    </w:p>
    <w:p w:rsidR="0087218B" w:rsidRDefault="00412A15">
      <w:r>
        <w:t>— Прийдуть і підуть.</w:t>
      </w:r>
    </w:p>
    <w:p w:rsidR="0087218B" w:rsidRDefault="00412A15">
      <w:r>
        <w:t>— Мам.</w:t>
      </w:r>
    </w:p>
    <w:p w:rsidR="0087218B" w:rsidRDefault="00412A15">
      <w:r>
        <w:t>— Що?</w:t>
      </w:r>
    </w:p>
    <w:p w:rsidR="0087218B" w:rsidRDefault="00412A15">
      <w:r>
        <w:t>— Не сиди так.</w:t>
      </w:r>
    </w:p>
    <w:p w:rsidR="0087218B" w:rsidRDefault="00412A15">
      <w:r>
        <w:t>— Як?</w:t>
      </w:r>
    </w:p>
    <w:p w:rsidR="0087218B" w:rsidRDefault="00412A15">
      <w:r>
        <w:t>Донька поворушила пальцями, шукаючи слово.</w:t>
      </w:r>
    </w:p>
    <w:p w:rsidR="0087218B" w:rsidRDefault="00412A15">
      <w:r>
        <w:t>— Наче я вже…</w:t>
      </w:r>
    </w:p>
    <w:p w:rsidR="0087218B" w:rsidRDefault="00412A15">
      <w:r>
        <w:t>— Замовкни.</w:t>
      </w:r>
    </w:p>
    <w:p w:rsidR="0087218B" w:rsidRDefault="00412A15">
      <w:r>
        <w:t>Вийшло різкіше, ніж вона хотіла.</w:t>
      </w:r>
    </w:p>
    <w:p w:rsidR="0087218B" w:rsidRDefault="00412A15">
      <w:r>
        <w:t>Донька знову заплющила очі.</w:t>
      </w:r>
    </w:p>
    <w:p w:rsidR="0087218B" w:rsidRDefault="00412A15">
      <w:r>
        <w:t>— Пробач.</w:t>
      </w:r>
    </w:p>
    <w:p w:rsidR="0087218B" w:rsidRDefault="00412A15">
      <w:r>
        <w:t>— Нічого.</w:t>
      </w:r>
    </w:p>
    <w:p w:rsidR="0087218B" w:rsidRDefault="00412A15">
      <w:r>
        <w:t>Мати взяла її за руку. Шкіра була су</w:t>
      </w:r>
      <w:r>
        <w:t>ха й гаряча. На пальці — маленький пластир від учорашнього проколу. Вона дивилася на нього довше, ніж треба, бо на пластир дивитися було легше, ніж на обличчя.</w:t>
      </w:r>
    </w:p>
    <w:p w:rsidR="0087218B" w:rsidRDefault="00412A15">
      <w:r>
        <w:t>Зайшла медсестра. Подивилася на показники, щось перевірила, поправила трубку.</w:t>
      </w:r>
    </w:p>
    <w:p w:rsidR="0087218B" w:rsidRDefault="00412A15">
      <w:r>
        <w:t>— Лікар зараз піді</w:t>
      </w:r>
      <w:r>
        <w:t>йде.</w:t>
      </w:r>
    </w:p>
    <w:p w:rsidR="0087218B" w:rsidRDefault="00412A15">
      <w:r>
        <w:t>— Чому?</w:t>
      </w:r>
    </w:p>
    <w:p w:rsidR="0087218B" w:rsidRDefault="00412A15">
      <w:r>
        <w:t>Медсестра на секунду затрималася.</w:t>
      </w:r>
    </w:p>
    <w:p w:rsidR="0087218B" w:rsidRDefault="00412A15">
      <w:r>
        <w:t>— Він усе пояснить.</w:t>
      </w:r>
    </w:p>
    <w:p w:rsidR="0087218B" w:rsidRDefault="00412A15">
      <w:r>
        <w:t>Цю фразу вона ненавиділа вже кілька місяців.</w:t>
      </w:r>
    </w:p>
    <w:p w:rsidR="0087218B" w:rsidRDefault="00412A15">
      <w:r>
        <w:t>«Лікар усе пояснить» означало, що зараз скажуть щось, після чого світ стане трохи меншим.</w:t>
      </w:r>
    </w:p>
    <w:p w:rsidR="0087218B" w:rsidRDefault="00412A15">
      <w:r>
        <w:t>Перший раз він став меншим після слова «пухлина».</w:t>
      </w:r>
    </w:p>
    <w:p w:rsidR="0087218B" w:rsidRDefault="00412A15">
      <w:r>
        <w:t>Потім після «не відповідає».</w:t>
      </w:r>
    </w:p>
    <w:p w:rsidR="0087218B" w:rsidRDefault="00412A15">
      <w:r>
        <w:t>Потім після «прогресування».</w:t>
      </w:r>
    </w:p>
    <w:p w:rsidR="0087218B" w:rsidRDefault="00412A15">
      <w:r>
        <w:t>Потім після цифри.</w:t>
      </w:r>
    </w:p>
    <w:p w:rsidR="0087218B" w:rsidRDefault="00412A15">
      <w:r>
        <w:t>Один мільйон гривень.</w:t>
      </w:r>
    </w:p>
    <w:p w:rsidR="0087218B" w:rsidRDefault="00412A15">
      <w:r>
        <w:t>Цифра спочатку навіть не налякала. Вона просто не вмістилася в голову. Мільйон — це було з новин. Мільйон вигравали. Мільйон крали. Мільйон коштували квартир</w:t>
      </w:r>
      <w:r>
        <w:t xml:space="preserve">и, машини, </w:t>
      </w:r>
      <w:r>
        <w:lastRenderedPageBreak/>
        <w:t>чиїсь годинники. Але не кілька тижнів чужого дитячого життя, які треба було купити просто зараз.</w:t>
      </w:r>
    </w:p>
    <w:p w:rsidR="0087218B" w:rsidRDefault="00412A15">
      <w:r>
        <w:t>За першу добу вона обдзвонила всіх, кого знала.</w:t>
      </w:r>
    </w:p>
    <w:p w:rsidR="0087218B" w:rsidRDefault="00412A15">
      <w:r>
        <w:t>За другу — тих, кого не знала.</w:t>
      </w:r>
    </w:p>
    <w:p w:rsidR="0087218B" w:rsidRDefault="00412A15">
      <w:r>
        <w:t>Потім перестала розуміти різницю.</w:t>
      </w:r>
    </w:p>
    <w:p w:rsidR="0087218B" w:rsidRDefault="00412A15">
      <w:r>
        <w:t xml:space="preserve">Номер телефону розлетівся по чужих </w:t>
      </w:r>
      <w:r>
        <w:t>сторінках. Її донька з’явилася на фотографіях людей, яких вони ніколи не бачили. Під фотографією писали «не проходьте повз», «кожна гривня важлива», «разом ми сила».</w:t>
      </w:r>
    </w:p>
    <w:p w:rsidR="0087218B" w:rsidRDefault="00412A15">
      <w:r>
        <w:t>Кожна гривня справді була важлива.</w:t>
      </w:r>
    </w:p>
    <w:p w:rsidR="0087218B" w:rsidRDefault="00412A15">
      <w:r>
        <w:t>Просто їх усе одно було мало.</w:t>
      </w:r>
    </w:p>
    <w:p w:rsidR="0087218B" w:rsidRDefault="00412A15">
      <w:r>
        <w:t xml:space="preserve">Лікар зайшов без халата. </w:t>
      </w:r>
      <w:r>
        <w:t>У темно-синій формі. Вона чомусь одразу звернула на це увагу.</w:t>
      </w:r>
    </w:p>
    <w:p w:rsidR="0087218B" w:rsidRDefault="00412A15">
      <w:r>
        <w:t>— Як вона?</w:t>
      </w:r>
    </w:p>
    <w:p w:rsidR="0087218B" w:rsidRDefault="00412A15">
      <w:r>
        <w:t>— Ви ж бачите.</w:t>
      </w:r>
    </w:p>
    <w:p w:rsidR="0087218B" w:rsidRDefault="00412A15">
      <w:r>
        <w:t>Він підійшов до ліжка, назвав доньку на ім’я — тихо, майже пошепки. Та розплющила очі.</w:t>
      </w:r>
    </w:p>
    <w:p w:rsidR="0087218B" w:rsidRDefault="00412A15">
      <w:r>
        <w:t>— Як ти?</w:t>
      </w:r>
    </w:p>
    <w:p w:rsidR="0087218B" w:rsidRDefault="00412A15">
      <w:r>
        <w:t>— Нормально.</w:t>
      </w:r>
    </w:p>
    <w:p w:rsidR="0087218B" w:rsidRDefault="00412A15">
      <w:r>
        <w:t>— Це добре.</w:t>
      </w:r>
    </w:p>
    <w:p w:rsidR="0087218B" w:rsidRDefault="00412A15">
      <w:r>
        <w:t>— Неправда.</w:t>
      </w:r>
    </w:p>
    <w:p w:rsidR="0087218B" w:rsidRDefault="00412A15">
      <w:r>
        <w:t>Лікар усміхнувся кутиком рота.</w:t>
      </w:r>
    </w:p>
    <w:p w:rsidR="0087218B" w:rsidRDefault="00412A15">
      <w:r>
        <w:t>— Не</w:t>
      </w:r>
      <w:r>
        <w:t>правда.</w:t>
      </w:r>
    </w:p>
    <w:p w:rsidR="0087218B" w:rsidRDefault="00412A15">
      <w:r>
        <w:t>Він оглянув її, поставив кілька коротких запитань, послухав дихання. Потім кивнув матері в бік коридору.</w:t>
      </w:r>
    </w:p>
    <w:p w:rsidR="0087218B" w:rsidRDefault="00412A15">
      <w:r>
        <w:t>Вона не встала.</w:t>
      </w:r>
    </w:p>
    <w:p w:rsidR="0087218B" w:rsidRDefault="00412A15">
      <w:r>
        <w:t>— Кажіть тут.</w:t>
      </w:r>
    </w:p>
    <w:p w:rsidR="0087218B" w:rsidRDefault="00412A15">
      <w:r>
        <w:t>— Можемо вийти.</w:t>
      </w:r>
    </w:p>
    <w:p w:rsidR="0087218B" w:rsidRDefault="00412A15">
      <w:r>
        <w:t>— Вона все знає.</w:t>
      </w:r>
    </w:p>
    <w:p w:rsidR="0087218B" w:rsidRDefault="00412A15">
      <w:r>
        <w:t>Донька дивилася на нього.</w:t>
      </w:r>
    </w:p>
    <w:p w:rsidR="0087218B" w:rsidRDefault="00412A15">
      <w:r>
        <w:t>Лікар поставив стілець ближче й сів.</w:t>
      </w:r>
    </w:p>
    <w:p w:rsidR="0087218B" w:rsidRDefault="00412A15">
      <w:r>
        <w:t xml:space="preserve">— Стан </w:t>
      </w:r>
      <w:r>
        <w:t>погіршився.</w:t>
      </w:r>
    </w:p>
    <w:p w:rsidR="0087218B" w:rsidRDefault="00412A15">
      <w:r>
        <w:t>Мати відчула, як усередині піднімається злість.</w:t>
      </w:r>
    </w:p>
    <w:p w:rsidR="0087218B" w:rsidRDefault="00412A15">
      <w:r>
        <w:t>Ніби він повідомив їй щось, чого вона не бачила.</w:t>
      </w:r>
    </w:p>
    <w:p w:rsidR="0087218B" w:rsidRDefault="00412A15">
      <w:r>
        <w:t>— Я бачу.</w:t>
      </w:r>
    </w:p>
    <w:p w:rsidR="0087218B" w:rsidRDefault="00412A15">
      <w:r>
        <w:t>— Ми зараз підтримуємо її настільки, наскільки можемо. Але часу на рішення майже немає.</w:t>
      </w:r>
    </w:p>
    <w:p w:rsidR="0087218B" w:rsidRDefault="00412A15">
      <w:r>
        <w:lastRenderedPageBreak/>
        <w:t>— Скільки?</w:t>
      </w:r>
    </w:p>
    <w:p w:rsidR="0087218B" w:rsidRDefault="00412A15">
      <w:r>
        <w:t>Він не відповів одразу.</w:t>
      </w:r>
    </w:p>
    <w:p w:rsidR="0087218B" w:rsidRDefault="00412A15">
      <w:r>
        <w:t>— Скільки?</w:t>
      </w:r>
    </w:p>
    <w:p w:rsidR="0087218B" w:rsidRDefault="00412A15">
      <w:r>
        <w:t>— Я</w:t>
      </w:r>
      <w:r>
        <w:t xml:space="preserve"> не можу сказати точно.</w:t>
      </w:r>
    </w:p>
    <w:p w:rsidR="0087218B" w:rsidRDefault="00412A15">
      <w:r>
        <w:t>— До ранку?</w:t>
      </w:r>
    </w:p>
    <w:p w:rsidR="0087218B" w:rsidRDefault="00412A15">
      <w:r>
        <w:t>— Я не хочу називати годину й обманути вас.</w:t>
      </w:r>
    </w:p>
    <w:p w:rsidR="0087218B" w:rsidRDefault="00412A15">
      <w:r>
        <w:t>— До ранку вона доживе?</w:t>
      </w:r>
    </w:p>
    <w:p w:rsidR="0087218B" w:rsidRDefault="00412A15">
      <w:r>
        <w:t>Лікар подивився на доньку, потім на неї.</w:t>
      </w:r>
    </w:p>
    <w:p w:rsidR="0087218B" w:rsidRDefault="00412A15">
      <w:r>
        <w:t>— Я не знаю.</w:t>
      </w:r>
    </w:p>
    <w:p w:rsidR="0087218B" w:rsidRDefault="00412A15">
      <w:r>
        <w:t>Донька тихо сказала:</w:t>
      </w:r>
    </w:p>
    <w:p w:rsidR="0087218B" w:rsidRDefault="00412A15">
      <w:r>
        <w:t>— Мам.</w:t>
      </w:r>
    </w:p>
    <w:p w:rsidR="0087218B" w:rsidRDefault="00412A15">
      <w:r>
        <w:t>— Що?</w:t>
      </w:r>
    </w:p>
    <w:p w:rsidR="0087218B" w:rsidRDefault="00412A15">
      <w:r>
        <w:t>— Перестань його мучити.</w:t>
      </w:r>
    </w:p>
    <w:p w:rsidR="0087218B" w:rsidRDefault="00412A15">
      <w:r>
        <w:t>— Я його не мучаю.</w:t>
      </w:r>
    </w:p>
    <w:p w:rsidR="0087218B" w:rsidRDefault="00412A15">
      <w:r>
        <w:t>— Мучиш.</w:t>
      </w:r>
    </w:p>
    <w:p w:rsidR="0087218B" w:rsidRDefault="00412A15">
      <w:r>
        <w:t>Лікар опуст</w:t>
      </w:r>
      <w:r>
        <w:t>ив очі.</w:t>
      </w:r>
    </w:p>
    <w:p w:rsidR="0087218B" w:rsidRDefault="00412A15">
      <w:r>
        <w:t>— Я зараз повернуся.</w:t>
      </w:r>
    </w:p>
    <w:p w:rsidR="0087218B" w:rsidRDefault="00412A15">
      <w:r>
        <w:t>Він встав.</w:t>
      </w:r>
    </w:p>
    <w:p w:rsidR="0087218B" w:rsidRDefault="00412A15">
      <w:r>
        <w:t>— А якщо гроші будуть? — запитала вона.</w:t>
      </w:r>
    </w:p>
    <w:p w:rsidR="0087218B" w:rsidRDefault="00412A15">
      <w:r>
        <w:t>Лікар зупинився.</w:t>
      </w:r>
    </w:p>
    <w:p w:rsidR="0087218B" w:rsidRDefault="00412A15">
      <w:r>
        <w:t>— Якщо будуть зараз?</w:t>
      </w:r>
    </w:p>
    <w:p w:rsidR="0087218B" w:rsidRDefault="00412A15">
      <w:r>
        <w:t>Він не сказав «так».</w:t>
      </w:r>
    </w:p>
    <w:p w:rsidR="0087218B" w:rsidRDefault="00412A15">
      <w:r>
        <w:t>Не сказав «ні».</w:t>
      </w:r>
    </w:p>
    <w:p w:rsidR="0087218B" w:rsidRDefault="00412A15">
      <w:r>
        <w:t>— Тоді ми будемо діяти.</w:t>
      </w:r>
    </w:p>
    <w:p w:rsidR="0087218B" w:rsidRDefault="00412A15">
      <w:r>
        <w:t>— Тобто шанс є?</w:t>
      </w:r>
    </w:p>
    <w:p w:rsidR="0087218B" w:rsidRDefault="00412A15">
      <w:r>
        <w:t>— Шанс є.</w:t>
      </w:r>
    </w:p>
    <w:p w:rsidR="0087218B" w:rsidRDefault="00412A15">
      <w:r>
        <w:t>— Який?</w:t>
      </w:r>
    </w:p>
    <w:p w:rsidR="0087218B" w:rsidRDefault="00412A15">
      <w:r>
        <w:t>— Не робіть із нього цифру.</w:t>
      </w:r>
    </w:p>
    <w:p w:rsidR="0087218B" w:rsidRDefault="00412A15">
      <w:r>
        <w:t xml:space="preserve">Вона мало не </w:t>
      </w:r>
      <w:r>
        <w:t>засміялася.</w:t>
      </w:r>
    </w:p>
    <w:p w:rsidR="0087218B" w:rsidRDefault="00412A15">
      <w:r>
        <w:t>Усе навколо давно було цифрами.</w:t>
      </w:r>
    </w:p>
    <w:p w:rsidR="0087218B" w:rsidRDefault="00412A15">
      <w:r>
        <w:t>Температура.</w:t>
      </w:r>
    </w:p>
    <w:p w:rsidR="0087218B" w:rsidRDefault="00412A15">
      <w:r>
        <w:t>Показники крові.</w:t>
      </w:r>
    </w:p>
    <w:p w:rsidR="0087218B" w:rsidRDefault="00412A15">
      <w:r>
        <w:t>Дози.</w:t>
      </w:r>
    </w:p>
    <w:p w:rsidR="0087218B" w:rsidRDefault="00412A15">
      <w:r>
        <w:t>Дні.</w:t>
      </w:r>
    </w:p>
    <w:p w:rsidR="0087218B" w:rsidRDefault="00412A15">
      <w:r>
        <w:t>Мільйон.</w:t>
      </w:r>
    </w:p>
    <w:p w:rsidR="0087218B" w:rsidRDefault="00412A15">
      <w:r>
        <w:t>І тепер він просив не робити цифрою шанс.</w:t>
      </w:r>
    </w:p>
    <w:p w:rsidR="0087218B" w:rsidRDefault="00412A15">
      <w:r>
        <w:lastRenderedPageBreak/>
        <w:t>— Добре, — сказала вона. — Не буду.</w:t>
      </w:r>
    </w:p>
    <w:p w:rsidR="0087218B" w:rsidRDefault="00412A15">
      <w:r>
        <w:t>Лікар вийшов.</w:t>
      </w:r>
    </w:p>
    <w:p w:rsidR="0087218B" w:rsidRDefault="00412A15">
      <w:r>
        <w:t>На телефоні було дванадцять пропущених повідомлень.</w:t>
      </w:r>
    </w:p>
    <w:p w:rsidR="0087218B" w:rsidRDefault="00412A15">
      <w:r>
        <w:t>Два — від знайомих</w:t>
      </w:r>
      <w:r>
        <w:t>.</w:t>
      </w:r>
    </w:p>
    <w:p w:rsidR="0087218B" w:rsidRDefault="00412A15">
      <w:r>
        <w:t>Три — від волонтерів.</w:t>
      </w:r>
    </w:p>
    <w:p w:rsidR="0087218B" w:rsidRDefault="00412A15">
      <w:r>
        <w:t>Одне — від жінки, яка написала, що перерахує пенсію, щойно отримає.</w:t>
      </w:r>
    </w:p>
    <w:p w:rsidR="0087218B" w:rsidRDefault="00412A15">
      <w:r>
        <w:t>Кілька повідомлень були просто: «Тримайтеся».</w:t>
      </w:r>
    </w:p>
    <w:p w:rsidR="0087218B" w:rsidRDefault="00412A15">
      <w:r>
        <w:t>Вона відкрила банківський застосунок.</w:t>
      </w:r>
    </w:p>
    <w:p w:rsidR="0087218B" w:rsidRDefault="00412A15">
      <w:r>
        <w:t>Надходження по двісті, п’ятсот, сто гривень.</w:t>
      </w:r>
    </w:p>
    <w:p w:rsidR="0087218B" w:rsidRDefault="00412A15">
      <w:r>
        <w:t>Хтось переказав п’ятдесят.</w:t>
      </w:r>
    </w:p>
    <w:p w:rsidR="0087218B" w:rsidRDefault="00412A15">
      <w:r>
        <w:t>Призначе</w:t>
      </w:r>
      <w:r>
        <w:t>ння платежу: «Для дівчинки».</w:t>
      </w:r>
    </w:p>
    <w:p w:rsidR="0087218B" w:rsidRDefault="00412A15">
      <w:r>
        <w:t>Вона раптом уявила того, хто відправив ці п’ятдесят. Може, студент. Може, пенсіонер. Може, людина, яка зараз сидить на кухні, дивиться на власний баланс і думає, чи вистачить до зарплати.</w:t>
      </w:r>
    </w:p>
    <w:p w:rsidR="0087218B" w:rsidRDefault="00412A15">
      <w:r>
        <w:t>І віддала.</w:t>
      </w:r>
    </w:p>
    <w:p w:rsidR="0087218B" w:rsidRDefault="00412A15">
      <w:r>
        <w:t>А десь існували люди, які ро</w:t>
      </w:r>
      <w:r>
        <w:t>зпоряджалися мільйонами.</w:t>
      </w:r>
    </w:p>
    <w:p w:rsidR="0087218B" w:rsidRDefault="00412A15">
      <w:r>
        <w:t>Вона не знала їхніх імен.</w:t>
      </w:r>
    </w:p>
    <w:p w:rsidR="0087218B" w:rsidRDefault="00412A15">
      <w:r>
        <w:t>Тоді ще не знала.</w:t>
      </w:r>
    </w:p>
    <w:p w:rsidR="0087218B" w:rsidRDefault="00412A15">
      <w:r>
        <w:t>Телефон знову завібрував.</w:t>
      </w:r>
    </w:p>
    <w:p w:rsidR="0087218B" w:rsidRDefault="00412A15">
      <w:r>
        <w:t>«Є відповідь ще від одного фонду. Не можуть. Кажуть, медичний напрямок на цей період закритий».</w:t>
      </w:r>
    </w:p>
    <w:p w:rsidR="0087218B" w:rsidRDefault="00412A15">
      <w:r>
        <w:t>Вона набрала волонтерку.</w:t>
      </w:r>
    </w:p>
    <w:p w:rsidR="0087218B" w:rsidRDefault="00412A15">
      <w:r>
        <w:t>— Що значить «закритий»?</w:t>
      </w:r>
    </w:p>
    <w:p w:rsidR="0087218B" w:rsidRDefault="00412A15">
      <w:r>
        <w:t>— Не знаю.</w:t>
      </w:r>
    </w:p>
    <w:p w:rsidR="0087218B" w:rsidRDefault="00412A15">
      <w:r>
        <w:t xml:space="preserve">— </w:t>
      </w:r>
      <w:r>
        <w:t>Вони фонд чи магазин?</w:t>
      </w:r>
    </w:p>
    <w:p w:rsidR="0087218B" w:rsidRDefault="00412A15">
      <w:r>
        <w:t>— Не знаю.</w:t>
      </w:r>
    </w:p>
    <w:p w:rsidR="0087218B" w:rsidRDefault="00412A15">
      <w:r>
        <w:t>— Я можу з кимось поговорити?</w:t>
      </w:r>
    </w:p>
    <w:p w:rsidR="0087218B" w:rsidRDefault="00412A15">
      <w:r>
        <w:t>— Я дам номер.</w:t>
      </w:r>
    </w:p>
    <w:p w:rsidR="0087218B" w:rsidRDefault="00412A15">
      <w:r>
        <w:t>Номер дали.</w:t>
      </w:r>
    </w:p>
    <w:p w:rsidR="0087218B" w:rsidRDefault="00412A15">
      <w:r>
        <w:t>Ніхто не відповів.</w:t>
      </w:r>
    </w:p>
    <w:p w:rsidR="0087218B" w:rsidRDefault="00412A15">
      <w:r>
        <w:t>Вона подзвонила ще раз.</w:t>
      </w:r>
    </w:p>
    <w:p w:rsidR="0087218B" w:rsidRDefault="00412A15">
      <w:r>
        <w:t>Потім ще.</w:t>
      </w:r>
    </w:p>
    <w:p w:rsidR="0087218B" w:rsidRDefault="00412A15">
      <w:r>
        <w:t>Потім написала повідомлення, стерла, написала друге.</w:t>
      </w:r>
    </w:p>
    <w:p w:rsidR="0087218B" w:rsidRDefault="00412A15">
      <w:r>
        <w:t>«У мене помирає дитина. Нам не вистачає грошей. Я не прошу в</w:t>
      </w:r>
      <w:r>
        <w:t>ас обіцяти. Просто скажіть, з ким можна говорити».</w:t>
      </w:r>
    </w:p>
    <w:p w:rsidR="0087218B" w:rsidRDefault="00412A15">
      <w:r>
        <w:t>Відправила.</w:t>
      </w:r>
    </w:p>
    <w:p w:rsidR="0087218B" w:rsidRDefault="00412A15">
      <w:r>
        <w:lastRenderedPageBreak/>
        <w:t>Сіла.</w:t>
      </w:r>
    </w:p>
    <w:p w:rsidR="0087218B" w:rsidRDefault="00412A15">
      <w:r>
        <w:t>Через кілька хвилин донька сказала:</w:t>
      </w:r>
    </w:p>
    <w:p w:rsidR="0087218B" w:rsidRDefault="00412A15">
      <w:r>
        <w:t>— Ходи сюди.</w:t>
      </w:r>
    </w:p>
    <w:p w:rsidR="0087218B" w:rsidRDefault="00412A15">
      <w:r>
        <w:t>— Я тут.</w:t>
      </w:r>
    </w:p>
    <w:p w:rsidR="0087218B" w:rsidRDefault="00412A15">
      <w:r>
        <w:t>— Ні. Ляж.</w:t>
      </w:r>
    </w:p>
    <w:p w:rsidR="0087218B" w:rsidRDefault="00412A15">
      <w:r>
        <w:t>Ліжко було вузьке. Вона обережно прилягла збоку, наскільки дозволяли трубки й дроти.</w:t>
      </w:r>
    </w:p>
    <w:p w:rsidR="0087218B" w:rsidRDefault="00412A15">
      <w:r>
        <w:t>Донька повернула голову до неї.</w:t>
      </w:r>
    </w:p>
    <w:p w:rsidR="0087218B" w:rsidRDefault="00412A15">
      <w:r>
        <w:t>—</w:t>
      </w:r>
      <w:r>
        <w:t xml:space="preserve"> Пам’ятаєш море?</w:t>
      </w:r>
    </w:p>
    <w:p w:rsidR="0087218B" w:rsidRDefault="00412A15">
      <w:r>
        <w:t>— Яке саме?</w:t>
      </w:r>
    </w:p>
    <w:p w:rsidR="0087218B" w:rsidRDefault="00412A15">
      <w:r>
        <w:t>— Те, де медуза була.</w:t>
      </w:r>
    </w:p>
    <w:p w:rsidR="0087218B" w:rsidRDefault="00412A15">
      <w:r>
        <w:t>— Яке тебе вкусило?</w:t>
      </w:r>
    </w:p>
    <w:p w:rsidR="0087218B" w:rsidRDefault="00412A15">
      <w:r>
        <w:t>— Вона мене не вкусила.</w:t>
      </w:r>
    </w:p>
    <w:p w:rsidR="0087218B" w:rsidRDefault="00412A15">
      <w:r>
        <w:t>— Ти кричала так, ніби вкусила.</w:t>
      </w:r>
    </w:p>
    <w:p w:rsidR="0087218B" w:rsidRDefault="00412A15">
      <w:r>
        <w:t>— Бо вона була гидка.</w:t>
      </w:r>
    </w:p>
    <w:p w:rsidR="0087218B" w:rsidRDefault="00412A15">
      <w:r>
        <w:t>— Це правда.</w:t>
      </w:r>
    </w:p>
    <w:p w:rsidR="0087218B" w:rsidRDefault="00412A15">
      <w:r>
        <w:t>— Поїдемо ще?</w:t>
      </w:r>
    </w:p>
    <w:p w:rsidR="0087218B" w:rsidRDefault="00412A15">
      <w:r>
        <w:t>Вона не відповіла одразу.</w:t>
      </w:r>
    </w:p>
    <w:p w:rsidR="0087218B" w:rsidRDefault="00412A15">
      <w:r>
        <w:t>— Поїдемо.</w:t>
      </w:r>
    </w:p>
    <w:p w:rsidR="0087218B" w:rsidRDefault="00412A15">
      <w:r>
        <w:t>— Тільки не туди.</w:t>
      </w:r>
    </w:p>
    <w:p w:rsidR="0087218B" w:rsidRDefault="00412A15">
      <w:r>
        <w:t>— Добре.</w:t>
      </w:r>
    </w:p>
    <w:p w:rsidR="0087218B" w:rsidRDefault="00412A15">
      <w:r>
        <w:t xml:space="preserve">— І щоб без </w:t>
      </w:r>
      <w:r>
        <w:t>медуз.</w:t>
      </w:r>
    </w:p>
    <w:p w:rsidR="0087218B" w:rsidRDefault="00412A15">
      <w:r>
        <w:t>— Я домовлюся.</w:t>
      </w:r>
    </w:p>
    <w:p w:rsidR="0087218B" w:rsidRDefault="00412A15">
      <w:r>
        <w:t>— З ким?</w:t>
      </w:r>
    </w:p>
    <w:p w:rsidR="0087218B" w:rsidRDefault="00412A15">
      <w:r>
        <w:t>— З морем.</w:t>
      </w:r>
    </w:p>
    <w:p w:rsidR="0087218B" w:rsidRDefault="00412A15">
      <w:r>
        <w:t>Донька засміялася. Один короткий видих. Потім закашлялася.</w:t>
      </w:r>
    </w:p>
    <w:p w:rsidR="0087218B" w:rsidRDefault="00412A15">
      <w:r>
        <w:t>Мати підвелася, покликала медсестру.</w:t>
      </w:r>
    </w:p>
    <w:p w:rsidR="0087218B" w:rsidRDefault="00412A15">
      <w:r>
        <w:t>Далі все відбулося дуже швидко й водночас не відбувалося зовсім.</w:t>
      </w:r>
    </w:p>
    <w:p w:rsidR="0087218B" w:rsidRDefault="00412A15">
      <w:r>
        <w:t>Люди зайшли в палату.</w:t>
      </w:r>
    </w:p>
    <w:p w:rsidR="0087218B" w:rsidRDefault="00412A15">
      <w:r>
        <w:t>Хтось попросив її відійти.</w:t>
      </w:r>
    </w:p>
    <w:p w:rsidR="0087218B" w:rsidRDefault="00412A15">
      <w:r>
        <w:t>Вона</w:t>
      </w:r>
      <w:r>
        <w:t xml:space="preserve"> відійшла на два кроки й одразу повернулася.</w:t>
      </w:r>
    </w:p>
    <w:p w:rsidR="0087218B" w:rsidRDefault="00412A15">
      <w:r>
        <w:t>Її знову відсунули.</w:t>
      </w:r>
    </w:p>
    <w:p w:rsidR="0087218B" w:rsidRDefault="00412A15">
      <w:r>
        <w:t>Лікар щось говорив. Медсестра відповідала. Слова були знайомі, але перестали складатися в речення.</w:t>
      </w:r>
    </w:p>
    <w:p w:rsidR="0087218B" w:rsidRDefault="00412A15">
      <w:r>
        <w:t>Вона бачила тільки доньчину стопу з-під ковдри.</w:t>
      </w:r>
    </w:p>
    <w:p w:rsidR="0087218B" w:rsidRDefault="00412A15">
      <w:r>
        <w:t>На великому пальці був трохи стертий рожевий</w:t>
      </w:r>
      <w:r>
        <w:t xml:space="preserve"> лак.</w:t>
      </w:r>
    </w:p>
    <w:p w:rsidR="0087218B" w:rsidRDefault="00412A15">
      <w:r>
        <w:lastRenderedPageBreak/>
        <w:t>Донька сама нафарбувала нігті перед лікарнею. Ліву руку зробила нормально, праву — криво, тому що правою фарбувала ліву, а лівою праву не вміла. На ногах вийшло ще гірше.</w:t>
      </w:r>
    </w:p>
    <w:p w:rsidR="0087218B" w:rsidRDefault="00412A15">
      <w:r>
        <w:t>Вони тоді посварилися, бо лак потрапив на простирадло.</w:t>
      </w:r>
    </w:p>
    <w:p w:rsidR="0087218B" w:rsidRDefault="00412A15">
      <w:r>
        <w:t>Мати сказала, що вивести</w:t>
      </w:r>
      <w:r>
        <w:t xml:space="preserve"> його неможливо.</w:t>
      </w:r>
    </w:p>
    <w:p w:rsidR="0087218B" w:rsidRDefault="00412A15">
      <w:r>
        <w:t>Тепер вона дивилася на цей рожевий ніготь і думала тільки про те простирадло.</w:t>
      </w:r>
    </w:p>
    <w:p w:rsidR="0087218B" w:rsidRDefault="00412A15">
      <w:r>
        <w:t>Не про мільйон.</w:t>
      </w:r>
    </w:p>
    <w:p w:rsidR="0087218B" w:rsidRDefault="00412A15">
      <w:r>
        <w:t>Не про фонди.</w:t>
      </w:r>
    </w:p>
    <w:p w:rsidR="0087218B" w:rsidRDefault="00412A15">
      <w:r>
        <w:t>Не про лікарів.</w:t>
      </w:r>
    </w:p>
    <w:p w:rsidR="0087218B" w:rsidRDefault="00412A15">
      <w:r>
        <w:t>Про дурне простирадло, яке вона тоді пожаліла.</w:t>
      </w:r>
    </w:p>
    <w:p w:rsidR="0087218B" w:rsidRDefault="00412A15">
      <w:r>
        <w:t>Потім усі стали рухатися повільніше.</w:t>
      </w:r>
    </w:p>
    <w:p w:rsidR="0087218B" w:rsidRDefault="00412A15">
      <w:r>
        <w:t xml:space="preserve">Вона зрозуміла це раніше, ніж </w:t>
      </w:r>
      <w:r>
        <w:t>хтось до неї підійшов.</w:t>
      </w:r>
    </w:p>
    <w:p w:rsidR="0087218B" w:rsidRDefault="00412A15">
      <w:r>
        <w:t>Лікар зняв рукавички.</w:t>
      </w:r>
    </w:p>
    <w:p w:rsidR="0087218B" w:rsidRDefault="00412A15">
      <w:r>
        <w:t>Медсестра дивилася вбік.</w:t>
      </w:r>
    </w:p>
    <w:p w:rsidR="0087218B" w:rsidRDefault="00412A15">
      <w:r>
        <w:t>— Ні, — сказала вона.</w:t>
      </w:r>
    </w:p>
    <w:p w:rsidR="0087218B" w:rsidRDefault="00412A15">
      <w:r>
        <w:t>Ніхто нічого ще не сказав.</w:t>
      </w:r>
    </w:p>
    <w:p w:rsidR="0087218B" w:rsidRDefault="00412A15">
      <w:r>
        <w:t>— Ні.</w:t>
      </w:r>
    </w:p>
    <w:p w:rsidR="0087218B" w:rsidRDefault="00412A15">
      <w:r>
        <w:t>Лікар підійшов.</w:t>
      </w:r>
    </w:p>
    <w:p w:rsidR="0087218B" w:rsidRDefault="00412A15">
      <w:r>
        <w:t>Вона відштовхнула його руку.</w:t>
      </w:r>
    </w:p>
    <w:p w:rsidR="0087218B" w:rsidRDefault="00412A15">
      <w:r>
        <w:t>— Не треба.</w:t>
      </w:r>
    </w:p>
    <w:p w:rsidR="0087218B" w:rsidRDefault="00412A15">
      <w:r>
        <w:t>— Мені дуже шкода.</w:t>
      </w:r>
    </w:p>
    <w:p w:rsidR="0087218B" w:rsidRDefault="00412A15">
      <w:r>
        <w:t>— Не треба мені цього казати.</w:t>
      </w:r>
    </w:p>
    <w:p w:rsidR="0087218B" w:rsidRDefault="00412A15">
      <w:r>
        <w:t>Вона підійшла до ліжка.</w:t>
      </w:r>
    </w:p>
    <w:p w:rsidR="0087218B" w:rsidRDefault="00412A15">
      <w:r>
        <w:t>Доньчина рука була теплою.</w:t>
      </w:r>
    </w:p>
    <w:p w:rsidR="0087218B" w:rsidRDefault="00412A15">
      <w:r>
        <w:t>Оце було найгірше.</w:t>
      </w:r>
    </w:p>
    <w:p w:rsidR="0087218B" w:rsidRDefault="00412A15">
      <w:r>
        <w:t>Тепла.</w:t>
      </w:r>
    </w:p>
    <w:p w:rsidR="0087218B" w:rsidRDefault="00412A15">
      <w:r>
        <w:t>Вона взяла її обома руками й почала терти пальці, ніби вони просто замерзли.</w:t>
      </w:r>
    </w:p>
    <w:p w:rsidR="0087218B" w:rsidRDefault="00412A15">
      <w:r>
        <w:t>— Мамина дівчинка.</w:t>
      </w:r>
    </w:p>
    <w:p w:rsidR="0087218B" w:rsidRDefault="00412A15">
      <w:r>
        <w:t>Ніхто її не зупиняв.</w:t>
      </w:r>
    </w:p>
    <w:p w:rsidR="0087218B" w:rsidRDefault="00412A15">
      <w:r>
        <w:t>— Давай. Все. Вставай.</w:t>
      </w:r>
    </w:p>
    <w:p w:rsidR="0087218B" w:rsidRDefault="00412A15">
      <w:r>
        <w:t>Вона сказала це звичайним голосом.</w:t>
      </w:r>
    </w:p>
    <w:p w:rsidR="0087218B" w:rsidRDefault="00412A15">
      <w:r>
        <w:t>Так говорять зранку, коли ди</w:t>
      </w:r>
      <w:r>
        <w:t>тина не хоче в школу.</w:t>
      </w:r>
    </w:p>
    <w:p w:rsidR="0087218B" w:rsidRDefault="00412A15">
      <w:r>
        <w:t>— Давай, сонце. Все вже.</w:t>
      </w:r>
    </w:p>
    <w:p w:rsidR="0087218B" w:rsidRDefault="00412A15">
      <w:r>
        <w:t>Телефон завібрував на тумбочці.</w:t>
      </w:r>
    </w:p>
    <w:p w:rsidR="0087218B" w:rsidRDefault="00412A15">
      <w:r>
        <w:t>Вона не подивилася.</w:t>
      </w:r>
    </w:p>
    <w:p w:rsidR="0087218B" w:rsidRDefault="00412A15">
      <w:r>
        <w:t>Через хвилину — ще раз.</w:t>
      </w:r>
    </w:p>
    <w:p w:rsidR="0087218B" w:rsidRDefault="00412A15">
      <w:r>
        <w:lastRenderedPageBreak/>
        <w:t>Потім ще.</w:t>
      </w:r>
    </w:p>
    <w:p w:rsidR="0087218B" w:rsidRDefault="00412A15">
      <w:r>
        <w:t>Медсестра тихо вийшла.</w:t>
      </w:r>
    </w:p>
    <w:p w:rsidR="0087218B" w:rsidRDefault="00412A15">
      <w:r>
        <w:t>Лікар залишився біля дверей.</w:t>
      </w:r>
    </w:p>
    <w:p w:rsidR="0087218B" w:rsidRDefault="00412A15">
      <w:r>
        <w:t>— Можна я побуду з нею?</w:t>
      </w:r>
    </w:p>
    <w:p w:rsidR="0087218B" w:rsidRDefault="00412A15">
      <w:r>
        <w:t>— Звичайно.</w:t>
      </w:r>
    </w:p>
    <w:p w:rsidR="0087218B" w:rsidRDefault="00412A15">
      <w:r>
        <w:t>— Самі.</w:t>
      </w:r>
    </w:p>
    <w:p w:rsidR="0087218B" w:rsidRDefault="00412A15">
      <w:r>
        <w:t>Він кивнув і вийшов.</w:t>
      </w:r>
    </w:p>
    <w:p w:rsidR="0087218B" w:rsidRDefault="00412A15">
      <w:r>
        <w:t xml:space="preserve">Вона </w:t>
      </w:r>
      <w:r>
        <w:t>сиділа довго. Скільки — не знала.</w:t>
      </w:r>
    </w:p>
    <w:p w:rsidR="0087218B" w:rsidRDefault="00412A15">
      <w:r>
        <w:t>Потім узяла телефон, бо він знову засвітився.</w:t>
      </w:r>
    </w:p>
    <w:p w:rsidR="0087218B" w:rsidRDefault="00412A15">
      <w:r>
        <w:t>Повідомлення від волонтерки:</w:t>
      </w:r>
    </w:p>
    <w:p w:rsidR="0087218B" w:rsidRDefault="00412A15">
      <w:r>
        <w:t>«Я додзвонилася ще до одного. Вранці обіцяли розглянути терміново».</w:t>
      </w:r>
    </w:p>
    <w:p w:rsidR="0087218B" w:rsidRDefault="00412A15">
      <w:r>
        <w:t>Під ним — банківське сповіщення.</w:t>
      </w:r>
    </w:p>
    <w:p w:rsidR="0087218B" w:rsidRDefault="00412A15">
      <w:r>
        <w:t>Надходження: 1000 гривень.</w:t>
      </w:r>
    </w:p>
    <w:p w:rsidR="0087218B" w:rsidRDefault="00412A15">
      <w:r>
        <w:t>Призначення платежу</w:t>
      </w:r>
      <w:r>
        <w:t>:</w:t>
      </w:r>
    </w:p>
    <w:p w:rsidR="0087218B" w:rsidRDefault="00412A15">
      <w:r>
        <w:t>«На лікування. Одужуй, маленька».</w:t>
      </w:r>
    </w:p>
    <w:p w:rsidR="0087218B" w:rsidRDefault="00412A15">
      <w:r>
        <w:t>Вона дивилася на ці слова, поки екран не згас.</w:t>
      </w:r>
    </w:p>
    <w:p w:rsidR="0087218B" w:rsidRDefault="00412A15">
      <w:r>
        <w:t>Потім увімкнула його знову.</w:t>
      </w:r>
    </w:p>
    <w:p w:rsidR="0087218B" w:rsidRDefault="00412A15">
      <w:r>
        <w:t>Сума була на місці.</w:t>
      </w:r>
    </w:p>
    <w:p w:rsidR="0087218B" w:rsidRDefault="00412A15">
      <w:r>
        <w:t>Гроші прийшли.</w:t>
      </w:r>
    </w:p>
    <w:p w:rsidR="0087218B" w:rsidRDefault="00412A15">
      <w:proofErr w:type="gramStart"/>
      <w:r>
        <w:t>Тільки витратити їх уже було нікуди.</w:t>
      </w:r>
      <w:proofErr w:type="gramEnd"/>
    </w:p>
    <w:p w:rsidR="00412A15" w:rsidRDefault="00412A15"/>
    <w:p w:rsidR="00412A15" w:rsidRDefault="00412A15" w:rsidP="00412A15">
      <w:pPr>
        <w:pStyle w:val="31"/>
      </w:pPr>
      <w:r>
        <w:rPr>
          <w:rFonts w:ascii="Arial" w:hAnsi="Arial"/>
        </w:rPr>
        <w:t>ГЛАВА 2</w:t>
      </w:r>
    </w:p>
    <w:p w:rsidR="00412A15" w:rsidRDefault="00412A15" w:rsidP="00412A15">
      <w:proofErr w:type="gramStart"/>
      <w:r>
        <w:t>Гроші продовжували приходити ще два дні.</w:t>
      </w:r>
      <w:proofErr w:type="gramEnd"/>
    </w:p>
    <w:p w:rsidR="00412A15" w:rsidRDefault="00412A15" w:rsidP="00412A15">
      <w:proofErr w:type="gramStart"/>
      <w:r>
        <w:t>Вона вимкнула звук у банківському застосунку, але це не допомогло.</w:t>
      </w:r>
      <w:proofErr w:type="gramEnd"/>
      <w:r>
        <w:t xml:space="preserve"> </w:t>
      </w:r>
      <w:proofErr w:type="gramStart"/>
      <w:r>
        <w:t>Коли брала телефон, на іконці все одно висіла червона цифра.</w:t>
      </w:r>
      <w:proofErr w:type="gramEnd"/>
      <w:r>
        <w:t xml:space="preserve"> </w:t>
      </w:r>
      <w:proofErr w:type="gramStart"/>
      <w:r>
        <w:t>Нові перекази.</w:t>
      </w:r>
      <w:proofErr w:type="gramEnd"/>
      <w:r>
        <w:t xml:space="preserve"> </w:t>
      </w:r>
      <w:proofErr w:type="gramStart"/>
      <w:r>
        <w:t>Нові повідомлення.</w:t>
      </w:r>
      <w:proofErr w:type="gramEnd"/>
      <w:r>
        <w:t xml:space="preserve"> </w:t>
      </w:r>
      <w:proofErr w:type="gramStart"/>
      <w:r>
        <w:t>Хтось ділився збором, не знаючи, що збирати вже нема на що.</w:t>
      </w:r>
      <w:proofErr w:type="gramEnd"/>
    </w:p>
    <w:p w:rsidR="00412A15" w:rsidRDefault="00412A15" w:rsidP="00412A15">
      <w:r>
        <w:t>Першого ранку вона написала волонтерці:</w:t>
      </w:r>
    </w:p>
    <w:p w:rsidR="00412A15" w:rsidRDefault="00412A15" w:rsidP="00412A15">
      <w:r>
        <w:t>— Закрийте збір.</w:t>
      </w:r>
    </w:p>
    <w:p w:rsidR="00412A15" w:rsidRDefault="00412A15" w:rsidP="00412A15">
      <w:proofErr w:type="gramStart"/>
      <w:r>
        <w:t>Відповідь прийшла майже одразу.</w:t>
      </w:r>
      <w:proofErr w:type="gramEnd"/>
    </w:p>
    <w:p w:rsidR="00412A15" w:rsidRDefault="00412A15" w:rsidP="00412A15">
      <w:r>
        <w:t xml:space="preserve">— Уже. Але пости розлетілися. </w:t>
      </w:r>
      <w:proofErr w:type="gramStart"/>
      <w:r>
        <w:t>Їх не збереш назад.</w:t>
      </w:r>
      <w:proofErr w:type="gramEnd"/>
    </w:p>
    <w:p w:rsidR="00412A15" w:rsidRDefault="00412A15" w:rsidP="00412A15">
      <w:proofErr w:type="gramStart"/>
      <w:r>
        <w:t>Вона не відповіла.</w:t>
      </w:r>
      <w:proofErr w:type="gramEnd"/>
    </w:p>
    <w:p w:rsidR="00412A15" w:rsidRDefault="00412A15" w:rsidP="00412A15">
      <w:proofErr w:type="gramStart"/>
      <w:r>
        <w:t>Потім прийшло ще п’ятсот гривень.</w:t>
      </w:r>
      <w:proofErr w:type="gramEnd"/>
    </w:p>
    <w:p w:rsidR="00412A15" w:rsidRDefault="00412A15" w:rsidP="00412A15">
      <w:proofErr w:type="gramStart"/>
      <w:r>
        <w:t>«Одужуй».</w:t>
      </w:r>
      <w:proofErr w:type="gramEnd"/>
    </w:p>
    <w:p w:rsidR="00412A15" w:rsidRDefault="00412A15" w:rsidP="00412A15">
      <w:proofErr w:type="gramStart"/>
      <w:r>
        <w:t>Ще двісті.</w:t>
      </w:r>
      <w:proofErr w:type="gramEnd"/>
    </w:p>
    <w:p w:rsidR="00412A15" w:rsidRDefault="00412A15" w:rsidP="00412A15">
      <w:proofErr w:type="gramStart"/>
      <w:r>
        <w:t>«Все буде добре».</w:t>
      </w:r>
      <w:proofErr w:type="gramEnd"/>
    </w:p>
    <w:p w:rsidR="00412A15" w:rsidRDefault="00412A15" w:rsidP="00412A15">
      <w:proofErr w:type="gramStart"/>
      <w:r>
        <w:lastRenderedPageBreak/>
        <w:t>Тисяча без жодного тексту.</w:t>
      </w:r>
      <w:proofErr w:type="gramEnd"/>
    </w:p>
    <w:p w:rsidR="00412A15" w:rsidRDefault="00412A15" w:rsidP="00412A15">
      <w:proofErr w:type="gramStart"/>
      <w:r>
        <w:t>Вона дивилася на надходження й не знала, що з ними робити.</w:t>
      </w:r>
      <w:proofErr w:type="gramEnd"/>
      <w:r>
        <w:t xml:space="preserve"> </w:t>
      </w:r>
      <w:proofErr w:type="gramStart"/>
      <w:r>
        <w:t>Видалити застосунок було безглуздо.</w:t>
      </w:r>
      <w:proofErr w:type="gramEnd"/>
      <w:r>
        <w:t xml:space="preserve"> </w:t>
      </w:r>
      <w:proofErr w:type="gramStart"/>
      <w:r>
        <w:t>Гроші від цього нікуди не зникнуть.</w:t>
      </w:r>
      <w:proofErr w:type="gramEnd"/>
    </w:p>
    <w:p w:rsidR="00412A15" w:rsidRDefault="00412A15" w:rsidP="00412A15">
      <w:proofErr w:type="gramStart"/>
      <w:r>
        <w:t>Телефон подзвонив ближче до обіду.</w:t>
      </w:r>
      <w:proofErr w:type="gramEnd"/>
    </w:p>
    <w:p w:rsidR="00412A15" w:rsidRDefault="00412A15" w:rsidP="00412A15">
      <w:r>
        <w:t>— Я не знаю, чи зараз можна, — сказала волонтерка.</w:t>
      </w:r>
    </w:p>
    <w:p w:rsidR="00412A15" w:rsidRDefault="00412A15" w:rsidP="00412A15">
      <w:r>
        <w:t>— Кажи.</w:t>
      </w:r>
    </w:p>
    <w:p w:rsidR="00412A15" w:rsidRDefault="00412A15" w:rsidP="00412A15">
      <w:r>
        <w:t>— Там лишилися гроші.</w:t>
      </w:r>
    </w:p>
    <w:p w:rsidR="00412A15" w:rsidRDefault="00412A15" w:rsidP="00412A15">
      <w:r>
        <w:t>— Я бачу.</w:t>
      </w:r>
    </w:p>
    <w:p w:rsidR="00412A15" w:rsidRDefault="00412A15" w:rsidP="00412A15">
      <w:r>
        <w:t>— І ще будуть приходити якийсь час.</w:t>
      </w:r>
    </w:p>
    <w:p w:rsidR="00412A15" w:rsidRDefault="00412A15" w:rsidP="00412A15">
      <w:r>
        <w:t>— Віддай іншій дитині.</w:t>
      </w:r>
    </w:p>
    <w:p w:rsidR="00412A15" w:rsidRDefault="00412A15" w:rsidP="00412A15">
      <w:proofErr w:type="gramStart"/>
      <w:r>
        <w:t>На тому боці замовкли.</w:t>
      </w:r>
      <w:proofErr w:type="gramEnd"/>
    </w:p>
    <w:p w:rsidR="00412A15" w:rsidRDefault="00412A15" w:rsidP="00412A15">
      <w:r>
        <w:t>— Чого мовчиш?</w:t>
      </w:r>
    </w:p>
    <w:p w:rsidR="00412A15" w:rsidRDefault="00412A15" w:rsidP="00412A15">
      <w:r>
        <w:t>— Я не можу просто взяти й віддати.</w:t>
      </w:r>
    </w:p>
    <w:p w:rsidR="00412A15" w:rsidRDefault="00412A15" w:rsidP="00412A15">
      <w:r>
        <w:t>— Чому?</w:t>
      </w:r>
    </w:p>
    <w:p w:rsidR="00412A15" w:rsidRDefault="00412A15" w:rsidP="00412A15">
      <w:r>
        <w:t>— Бо вони не мої.</w:t>
      </w:r>
    </w:p>
    <w:p w:rsidR="00412A15" w:rsidRDefault="00412A15" w:rsidP="00412A15">
      <w:r>
        <w:t>— Мої?</w:t>
      </w:r>
    </w:p>
    <w:p w:rsidR="00412A15" w:rsidRDefault="00412A15" w:rsidP="00412A15">
      <w:r>
        <w:t>— Теж не зовсім.</w:t>
      </w:r>
    </w:p>
    <w:p w:rsidR="00412A15" w:rsidRDefault="00412A15" w:rsidP="00412A15">
      <w:proofErr w:type="gramStart"/>
      <w:r>
        <w:t>Вона сіла на кухні.</w:t>
      </w:r>
      <w:proofErr w:type="gramEnd"/>
      <w:r>
        <w:t xml:space="preserve"> </w:t>
      </w:r>
      <w:proofErr w:type="gramStart"/>
      <w:r>
        <w:t>Перед нею стояла чашка з учорашнім чаєм.</w:t>
      </w:r>
      <w:proofErr w:type="gramEnd"/>
      <w:r>
        <w:t xml:space="preserve"> </w:t>
      </w:r>
      <w:proofErr w:type="gramStart"/>
      <w:r>
        <w:t>Вона не пам’ятала, хто його зробив.</w:t>
      </w:r>
      <w:proofErr w:type="gramEnd"/>
      <w:r>
        <w:t xml:space="preserve"> </w:t>
      </w:r>
      <w:proofErr w:type="gramStart"/>
      <w:r>
        <w:t>Може, сестра.</w:t>
      </w:r>
      <w:proofErr w:type="gramEnd"/>
      <w:r>
        <w:t xml:space="preserve"> </w:t>
      </w:r>
      <w:proofErr w:type="gramStart"/>
      <w:r>
        <w:t>Може, сусідка.</w:t>
      </w:r>
      <w:proofErr w:type="gramEnd"/>
      <w:r>
        <w:t xml:space="preserve"> </w:t>
      </w:r>
      <w:proofErr w:type="gramStart"/>
      <w:r>
        <w:t>Останні дні люди заходили, ставили щось на стіл, забирали пакети, говорили тихо й весь час питали, чи їй щось потрібно.</w:t>
      </w:r>
      <w:proofErr w:type="gramEnd"/>
    </w:p>
    <w:p w:rsidR="00412A15" w:rsidRDefault="00412A15" w:rsidP="00412A15">
      <w:proofErr w:type="gramStart"/>
      <w:r>
        <w:t>Нічого не було потрібно.</w:t>
      </w:r>
      <w:proofErr w:type="gramEnd"/>
    </w:p>
    <w:p w:rsidR="00412A15" w:rsidRDefault="00412A15" w:rsidP="00412A15">
      <w:r>
        <w:t xml:space="preserve">— Люди давали на лікування, — сказала волонтерка. — Конкретно на неї. </w:t>
      </w:r>
      <w:proofErr w:type="gramStart"/>
      <w:r>
        <w:t>Треба хоча б написати, що сталося, і що залишок ми хочемо передати іншій дитині.</w:t>
      </w:r>
      <w:proofErr w:type="gramEnd"/>
    </w:p>
    <w:p w:rsidR="00412A15" w:rsidRDefault="00412A15" w:rsidP="00412A15">
      <w:r>
        <w:t>— То напиши.</w:t>
      </w:r>
    </w:p>
    <w:p w:rsidR="00412A15" w:rsidRDefault="00412A15" w:rsidP="00412A15">
      <w:r>
        <w:t xml:space="preserve">— Я напишу. </w:t>
      </w:r>
      <w:proofErr w:type="gramStart"/>
      <w:r>
        <w:t>Просто хочу, щоб ти знала.</w:t>
      </w:r>
      <w:proofErr w:type="gramEnd"/>
    </w:p>
    <w:p w:rsidR="00412A15" w:rsidRDefault="00412A15" w:rsidP="00412A15">
      <w:r>
        <w:t>— Я знаю.</w:t>
      </w:r>
    </w:p>
    <w:p w:rsidR="00412A15" w:rsidRDefault="00412A15" w:rsidP="00412A15">
      <w:r>
        <w:t>— І ще…</w:t>
      </w:r>
    </w:p>
    <w:p w:rsidR="00412A15" w:rsidRDefault="00412A15" w:rsidP="00412A15">
      <w:r>
        <w:t>— Що?</w:t>
      </w:r>
    </w:p>
    <w:p w:rsidR="00412A15" w:rsidRDefault="00412A15" w:rsidP="00412A15">
      <w:r>
        <w:t xml:space="preserve">— Є хлопчик. </w:t>
      </w:r>
      <w:proofErr w:type="gramStart"/>
      <w:r>
        <w:t>У них збір майже стоїть.</w:t>
      </w:r>
      <w:proofErr w:type="gramEnd"/>
      <w:r>
        <w:t xml:space="preserve"> </w:t>
      </w:r>
      <w:proofErr w:type="gramStart"/>
      <w:r>
        <w:t>Якщо ти не проти, можна йому.</w:t>
      </w:r>
      <w:proofErr w:type="gramEnd"/>
    </w:p>
    <w:p w:rsidR="00412A15" w:rsidRDefault="00412A15" w:rsidP="00412A15">
      <w:proofErr w:type="gramStart"/>
      <w:r>
        <w:t>Вона подивилася на порожній стілець навпроти.</w:t>
      </w:r>
      <w:proofErr w:type="gramEnd"/>
    </w:p>
    <w:p w:rsidR="00412A15" w:rsidRDefault="00412A15" w:rsidP="00412A15">
      <w:proofErr w:type="gramStart"/>
      <w:r>
        <w:t>Ще тиждень тому донька сиділа там і перебирала макарони з тарілки, бо соус був «не той».</w:t>
      </w:r>
      <w:proofErr w:type="gramEnd"/>
      <w:r>
        <w:t xml:space="preserve"> </w:t>
      </w:r>
      <w:proofErr w:type="gramStart"/>
      <w:r>
        <w:t>Вона розсердилася.</w:t>
      </w:r>
      <w:proofErr w:type="gramEnd"/>
      <w:r>
        <w:t xml:space="preserve"> </w:t>
      </w:r>
      <w:proofErr w:type="gramStart"/>
      <w:r>
        <w:t>Сказала, що не буде готувати три різні вечері, якщо комусь щось не подобається.</w:t>
      </w:r>
      <w:proofErr w:type="gramEnd"/>
    </w:p>
    <w:p w:rsidR="00412A15" w:rsidRDefault="00412A15" w:rsidP="00412A15">
      <w:r>
        <w:t>— Віддай, — сказала вона.</w:t>
      </w:r>
    </w:p>
    <w:p w:rsidR="00412A15" w:rsidRDefault="00412A15" w:rsidP="00412A15">
      <w:r>
        <w:t>— Добре.</w:t>
      </w:r>
    </w:p>
    <w:p w:rsidR="00412A15" w:rsidRDefault="00412A15" w:rsidP="00412A15">
      <w:r>
        <w:t>— Усе.</w:t>
      </w:r>
    </w:p>
    <w:p w:rsidR="00412A15" w:rsidRDefault="00412A15" w:rsidP="00412A15">
      <w:r>
        <w:lastRenderedPageBreak/>
        <w:t>— Добре.</w:t>
      </w:r>
    </w:p>
    <w:p w:rsidR="00412A15" w:rsidRDefault="00412A15" w:rsidP="00412A15">
      <w:r>
        <w:t>— І те, що ще прийде.</w:t>
      </w:r>
    </w:p>
    <w:p w:rsidR="00412A15" w:rsidRDefault="00412A15" w:rsidP="00412A15">
      <w:r>
        <w:t>— Добре.</w:t>
      </w:r>
    </w:p>
    <w:p w:rsidR="00412A15" w:rsidRDefault="00412A15" w:rsidP="00412A15">
      <w:proofErr w:type="gramStart"/>
      <w:r>
        <w:t>Волонтерка знову помовчала.</w:t>
      </w:r>
      <w:proofErr w:type="gramEnd"/>
    </w:p>
    <w:p w:rsidR="00412A15" w:rsidRDefault="00412A15" w:rsidP="00412A15">
      <w:r>
        <w:t>— Ти як?</w:t>
      </w:r>
    </w:p>
    <w:p w:rsidR="00412A15" w:rsidRDefault="00412A15" w:rsidP="00412A15">
      <w:proofErr w:type="gramStart"/>
      <w:r>
        <w:t>Вона поклала слухавку.</w:t>
      </w:r>
      <w:proofErr w:type="gramEnd"/>
    </w:p>
    <w:p w:rsidR="00412A15" w:rsidRDefault="00412A15" w:rsidP="00412A15">
      <w:proofErr w:type="gramStart"/>
      <w:r>
        <w:t>Не через грубість.</w:t>
      </w:r>
      <w:proofErr w:type="gramEnd"/>
      <w:r>
        <w:t xml:space="preserve"> </w:t>
      </w:r>
      <w:proofErr w:type="gramStart"/>
      <w:r>
        <w:t>Просто не знала, що можна відповісти.</w:t>
      </w:r>
      <w:proofErr w:type="gramEnd"/>
    </w:p>
    <w:p w:rsidR="00412A15" w:rsidRDefault="00412A15" w:rsidP="00412A15">
      <w:proofErr w:type="gramStart"/>
      <w:r>
        <w:t>У квартирі було тихо.</w:t>
      </w:r>
      <w:proofErr w:type="gramEnd"/>
      <w:r>
        <w:t xml:space="preserve"> </w:t>
      </w:r>
      <w:proofErr w:type="gramStart"/>
      <w:r>
        <w:t>Не лікарняно тихо.</w:t>
      </w:r>
      <w:proofErr w:type="gramEnd"/>
      <w:r>
        <w:t xml:space="preserve"> </w:t>
      </w:r>
      <w:proofErr w:type="gramStart"/>
      <w:r>
        <w:t>Гірше.</w:t>
      </w:r>
      <w:proofErr w:type="gramEnd"/>
    </w:p>
    <w:p w:rsidR="00412A15" w:rsidRDefault="00412A15" w:rsidP="00412A15">
      <w:proofErr w:type="gramStart"/>
      <w:r>
        <w:t>У лікарні тиша завжди була тимчасова.</w:t>
      </w:r>
      <w:proofErr w:type="gramEnd"/>
      <w:r>
        <w:t xml:space="preserve"> </w:t>
      </w:r>
      <w:proofErr w:type="gramStart"/>
      <w:r>
        <w:t>Десь їхав візок.</w:t>
      </w:r>
      <w:proofErr w:type="gramEnd"/>
      <w:r>
        <w:t xml:space="preserve"> </w:t>
      </w:r>
      <w:proofErr w:type="gramStart"/>
      <w:r>
        <w:t>Десь пищав апарат.</w:t>
      </w:r>
      <w:proofErr w:type="gramEnd"/>
      <w:r>
        <w:t xml:space="preserve"> </w:t>
      </w:r>
      <w:proofErr w:type="gramStart"/>
      <w:r>
        <w:t>Хтось кликав медсестру.</w:t>
      </w:r>
      <w:proofErr w:type="gramEnd"/>
      <w:r>
        <w:t xml:space="preserve"> </w:t>
      </w:r>
      <w:proofErr w:type="gramStart"/>
      <w:r>
        <w:t>Тут нічого не мало статися через хвилину.</w:t>
      </w:r>
      <w:proofErr w:type="gramEnd"/>
    </w:p>
    <w:p w:rsidR="00412A15" w:rsidRDefault="00412A15" w:rsidP="00412A15">
      <w:proofErr w:type="gramStart"/>
      <w:r>
        <w:t>На холодильнику висіла фотографія.</w:t>
      </w:r>
      <w:proofErr w:type="gramEnd"/>
    </w:p>
    <w:p w:rsidR="00412A15" w:rsidRDefault="00412A15" w:rsidP="00412A15">
      <w:proofErr w:type="gramStart"/>
      <w:r>
        <w:t>Вони втрьох.</w:t>
      </w:r>
      <w:proofErr w:type="gramEnd"/>
    </w:p>
    <w:p w:rsidR="00412A15" w:rsidRDefault="00412A15" w:rsidP="00412A15">
      <w:proofErr w:type="gramStart"/>
      <w:r>
        <w:t>Ще до війни.</w:t>
      </w:r>
      <w:proofErr w:type="gramEnd"/>
      <w:r>
        <w:t xml:space="preserve"> </w:t>
      </w:r>
      <w:proofErr w:type="gramStart"/>
      <w:r>
        <w:t>Донька маленька, сидить у нього на плечах і тримається обома руками за голову.</w:t>
      </w:r>
      <w:proofErr w:type="gramEnd"/>
      <w:r>
        <w:t xml:space="preserve"> </w:t>
      </w:r>
      <w:proofErr w:type="gramStart"/>
      <w:r>
        <w:t>Він удає, що йому боляче, вона регоче.</w:t>
      </w:r>
      <w:proofErr w:type="gramEnd"/>
      <w:r>
        <w:t xml:space="preserve"> </w:t>
      </w:r>
      <w:proofErr w:type="gramStart"/>
      <w:r>
        <w:t>Вона сама стоїть поруч і дивиться не в камеру, а на них.</w:t>
      </w:r>
      <w:proofErr w:type="gramEnd"/>
    </w:p>
    <w:p w:rsidR="00412A15" w:rsidRDefault="00412A15" w:rsidP="00412A15">
      <w:proofErr w:type="gramStart"/>
      <w:r>
        <w:t>Фотографію кілька разів хотіла зняти.</w:t>
      </w:r>
      <w:proofErr w:type="gramEnd"/>
    </w:p>
    <w:p w:rsidR="00412A15" w:rsidRDefault="00412A15" w:rsidP="00412A15">
      <w:proofErr w:type="gramStart"/>
      <w:r>
        <w:t>Після того, як його не стало.</w:t>
      </w:r>
      <w:proofErr w:type="gramEnd"/>
    </w:p>
    <w:p w:rsidR="00412A15" w:rsidRDefault="00412A15" w:rsidP="00412A15">
      <w:proofErr w:type="gramStart"/>
      <w:r>
        <w:t>Не змогла.</w:t>
      </w:r>
      <w:proofErr w:type="gramEnd"/>
    </w:p>
    <w:p w:rsidR="00412A15" w:rsidRDefault="00412A15" w:rsidP="00412A15">
      <w:proofErr w:type="gramStart"/>
      <w:r>
        <w:t>Тепер не було кого залишати на ній.</w:t>
      </w:r>
      <w:proofErr w:type="gramEnd"/>
    </w:p>
    <w:p w:rsidR="00412A15" w:rsidRDefault="00412A15" w:rsidP="00412A15">
      <w:proofErr w:type="gramStart"/>
      <w:r>
        <w:t>Вона підійшла до холодильника й перевернула фото лицем до металу.</w:t>
      </w:r>
      <w:proofErr w:type="gramEnd"/>
    </w:p>
    <w:p w:rsidR="00412A15" w:rsidRDefault="00412A15" w:rsidP="00412A15">
      <w:proofErr w:type="gramStart"/>
      <w:r>
        <w:t>Через хвилину повернула назад.</w:t>
      </w:r>
      <w:proofErr w:type="gramEnd"/>
    </w:p>
    <w:p w:rsidR="00412A15" w:rsidRDefault="00412A15" w:rsidP="00412A15">
      <w:proofErr w:type="gramStart"/>
      <w:r>
        <w:t>На столі лежав телефон.</w:t>
      </w:r>
      <w:proofErr w:type="gramEnd"/>
    </w:p>
    <w:p w:rsidR="00412A15" w:rsidRDefault="00412A15" w:rsidP="00412A15">
      <w:proofErr w:type="gramStart"/>
      <w:r>
        <w:t>Вона відкрила переписку з волонтеркою й почала гортати вгору.</w:t>
      </w:r>
      <w:proofErr w:type="gramEnd"/>
    </w:p>
    <w:p w:rsidR="00412A15" w:rsidRDefault="00412A15" w:rsidP="00412A15">
      <w:proofErr w:type="gramStart"/>
      <w:r>
        <w:t>Повідомлення за останні три тижні були схожі одне на одне.</w:t>
      </w:r>
      <w:proofErr w:type="gramEnd"/>
    </w:p>
    <w:p w:rsidR="00412A15" w:rsidRDefault="00412A15" w:rsidP="00412A15">
      <w:proofErr w:type="gramStart"/>
      <w:r>
        <w:t>«Спробуємо».</w:t>
      </w:r>
      <w:proofErr w:type="gramEnd"/>
    </w:p>
    <w:p w:rsidR="00412A15" w:rsidRDefault="00412A15" w:rsidP="00412A15">
      <w:proofErr w:type="gramStart"/>
      <w:r>
        <w:t>«Передала документи».</w:t>
      </w:r>
      <w:proofErr w:type="gramEnd"/>
    </w:p>
    <w:p w:rsidR="00412A15" w:rsidRDefault="00412A15" w:rsidP="00412A15">
      <w:proofErr w:type="gramStart"/>
      <w:r>
        <w:t>«Чекаємо».</w:t>
      </w:r>
      <w:proofErr w:type="gramEnd"/>
    </w:p>
    <w:p w:rsidR="00412A15" w:rsidRDefault="00412A15" w:rsidP="00412A15">
      <w:proofErr w:type="gramStart"/>
      <w:r>
        <w:t>«Вони просять виписку».</w:t>
      </w:r>
      <w:proofErr w:type="gramEnd"/>
    </w:p>
    <w:p w:rsidR="00412A15" w:rsidRDefault="00412A15" w:rsidP="00412A15">
      <w:proofErr w:type="gramStart"/>
      <w:r>
        <w:t>«Тут потрібен переклад».</w:t>
      </w:r>
      <w:proofErr w:type="gramEnd"/>
    </w:p>
    <w:p w:rsidR="00412A15" w:rsidRDefault="00412A15" w:rsidP="00412A15">
      <w:proofErr w:type="gramStart"/>
      <w:r>
        <w:t>«Не їхній напрямок».</w:t>
      </w:r>
      <w:proofErr w:type="gramEnd"/>
    </w:p>
    <w:p w:rsidR="00412A15" w:rsidRDefault="00412A15" w:rsidP="00412A15">
      <w:proofErr w:type="gramStart"/>
      <w:r>
        <w:t>«Бюджет вичерпаний».</w:t>
      </w:r>
      <w:proofErr w:type="gramEnd"/>
    </w:p>
    <w:p w:rsidR="00412A15" w:rsidRDefault="00412A15" w:rsidP="00412A15">
      <w:proofErr w:type="gramStart"/>
      <w:r>
        <w:t>«На цей квартал уже закрито».</w:t>
      </w:r>
      <w:proofErr w:type="gramEnd"/>
    </w:p>
    <w:p w:rsidR="00412A15" w:rsidRDefault="00412A15" w:rsidP="00412A15">
      <w:proofErr w:type="gramStart"/>
      <w:r>
        <w:t>«Відмовили».</w:t>
      </w:r>
      <w:proofErr w:type="gramEnd"/>
    </w:p>
    <w:p w:rsidR="00412A15" w:rsidRDefault="00412A15" w:rsidP="00412A15">
      <w:proofErr w:type="gramStart"/>
      <w:r>
        <w:t>Вона зупинилася на повідомленні про той великий фонд.</w:t>
      </w:r>
      <w:proofErr w:type="gramEnd"/>
    </w:p>
    <w:p w:rsidR="00412A15" w:rsidRDefault="00412A15" w:rsidP="00412A15">
      <w:proofErr w:type="gramStart"/>
      <w:r>
        <w:t>«У них бюджет затверджений.</w:t>
      </w:r>
      <w:proofErr w:type="gramEnd"/>
      <w:r>
        <w:t xml:space="preserve"> </w:t>
      </w:r>
      <w:proofErr w:type="gramStart"/>
      <w:r>
        <w:t>Позапланові медичні випадки зараз не беруть».</w:t>
      </w:r>
      <w:proofErr w:type="gramEnd"/>
    </w:p>
    <w:p w:rsidR="00412A15" w:rsidRDefault="00412A15" w:rsidP="00412A15">
      <w:proofErr w:type="gramStart"/>
      <w:r>
        <w:t>Прочитала ще раз.</w:t>
      </w:r>
      <w:proofErr w:type="gramEnd"/>
    </w:p>
    <w:p w:rsidR="00412A15" w:rsidRDefault="00412A15" w:rsidP="00412A15">
      <w:proofErr w:type="gramStart"/>
      <w:r>
        <w:lastRenderedPageBreak/>
        <w:t>Потім натиснула на назву фонду.</w:t>
      </w:r>
      <w:proofErr w:type="gramEnd"/>
    </w:p>
    <w:p w:rsidR="00412A15" w:rsidRDefault="00412A15" w:rsidP="00412A15">
      <w:proofErr w:type="gramStart"/>
      <w:r>
        <w:t>Сторінка відкрилася відразу.</w:t>
      </w:r>
      <w:proofErr w:type="gramEnd"/>
    </w:p>
    <w:p w:rsidR="00412A15" w:rsidRDefault="00412A15" w:rsidP="00412A15">
      <w:proofErr w:type="gramStart"/>
      <w:r>
        <w:t>На першому екрані усміхалися діти.</w:t>
      </w:r>
      <w:proofErr w:type="gramEnd"/>
    </w:p>
    <w:p w:rsidR="00412A15" w:rsidRDefault="00412A15" w:rsidP="00412A15">
      <w:proofErr w:type="gramStart"/>
      <w:r>
        <w:t>Великі цифри.</w:t>
      </w:r>
      <w:proofErr w:type="gramEnd"/>
    </w:p>
    <w:p w:rsidR="00412A15" w:rsidRDefault="00412A15" w:rsidP="00412A15">
      <w:proofErr w:type="gramStart"/>
      <w:r>
        <w:t>Скільки людей підтримали.</w:t>
      </w:r>
      <w:proofErr w:type="gramEnd"/>
      <w:r>
        <w:t xml:space="preserve"> </w:t>
      </w:r>
      <w:proofErr w:type="gramStart"/>
      <w:r>
        <w:t>Скільки проєктів реалізували.</w:t>
      </w:r>
      <w:proofErr w:type="gramEnd"/>
      <w:r>
        <w:t xml:space="preserve"> </w:t>
      </w:r>
      <w:proofErr w:type="gramStart"/>
      <w:r>
        <w:t>Скільки областей охопили.</w:t>
      </w:r>
      <w:proofErr w:type="gramEnd"/>
      <w:r>
        <w:t xml:space="preserve"> </w:t>
      </w:r>
      <w:proofErr w:type="gramStart"/>
      <w:r>
        <w:t>Скільки тонн чогось передали.</w:t>
      </w:r>
      <w:proofErr w:type="gramEnd"/>
      <w:r>
        <w:t xml:space="preserve"> </w:t>
      </w:r>
      <w:proofErr w:type="gramStart"/>
      <w:r>
        <w:t>Скільки сімей отримали допомогу.</w:t>
      </w:r>
      <w:proofErr w:type="gramEnd"/>
    </w:p>
    <w:p w:rsidR="00412A15" w:rsidRDefault="00412A15" w:rsidP="00412A15">
      <w:proofErr w:type="gramStart"/>
      <w:r>
        <w:t>Вона перегорнула нижче.</w:t>
      </w:r>
      <w:proofErr w:type="gramEnd"/>
    </w:p>
    <w:p w:rsidR="00412A15" w:rsidRDefault="00412A15" w:rsidP="00412A15">
      <w:proofErr w:type="gramStart"/>
      <w:r>
        <w:t>Фотографії з заходів.</w:t>
      </w:r>
      <w:proofErr w:type="gramEnd"/>
      <w:r>
        <w:t xml:space="preserve"> </w:t>
      </w:r>
      <w:proofErr w:type="gramStart"/>
      <w:r>
        <w:t>Діти з пакетами.</w:t>
      </w:r>
      <w:proofErr w:type="gramEnd"/>
      <w:r>
        <w:t xml:space="preserve"> </w:t>
      </w:r>
      <w:proofErr w:type="gramStart"/>
      <w:r>
        <w:t>Жінки в однакових футболках.</w:t>
      </w:r>
      <w:proofErr w:type="gramEnd"/>
      <w:r>
        <w:t xml:space="preserve"> </w:t>
      </w:r>
      <w:proofErr w:type="gramStart"/>
      <w:r>
        <w:t>Чоловік у костюмі тримає великий символічний чек.</w:t>
      </w:r>
      <w:proofErr w:type="gramEnd"/>
      <w:r>
        <w:t xml:space="preserve"> </w:t>
      </w:r>
      <w:proofErr w:type="gramStart"/>
      <w:r>
        <w:t>Десь кульки.</w:t>
      </w:r>
      <w:proofErr w:type="gramEnd"/>
      <w:r>
        <w:t xml:space="preserve"> </w:t>
      </w:r>
      <w:proofErr w:type="gramStart"/>
      <w:r>
        <w:t>Десь сцена.</w:t>
      </w:r>
      <w:proofErr w:type="gramEnd"/>
      <w:r>
        <w:t xml:space="preserve"> </w:t>
      </w:r>
      <w:proofErr w:type="gramStart"/>
      <w:r>
        <w:t>Десь конференц-зал.</w:t>
      </w:r>
      <w:proofErr w:type="gramEnd"/>
    </w:p>
    <w:p w:rsidR="00412A15" w:rsidRDefault="00412A15" w:rsidP="00412A15">
      <w:proofErr w:type="gramStart"/>
      <w:r>
        <w:t>Вона повернулася нагору.</w:t>
      </w:r>
      <w:proofErr w:type="gramEnd"/>
    </w:p>
    <w:p w:rsidR="00412A15" w:rsidRDefault="00412A15" w:rsidP="00412A15">
      <w:proofErr w:type="gramStart"/>
      <w:r>
        <w:t>Знайшла розділ «Про нас».</w:t>
      </w:r>
      <w:proofErr w:type="gramEnd"/>
    </w:p>
    <w:p w:rsidR="00412A15" w:rsidRDefault="00412A15" w:rsidP="00412A15">
      <w:proofErr w:type="gramStart"/>
      <w:r>
        <w:t>Місія.</w:t>
      </w:r>
      <w:proofErr w:type="gramEnd"/>
    </w:p>
    <w:p w:rsidR="00412A15" w:rsidRDefault="00412A15" w:rsidP="00412A15">
      <w:proofErr w:type="gramStart"/>
      <w:r>
        <w:t>Цінності.</w:t>
      </w:r>
      <w:proofErr w:type="gramEnd"/>
    </w:p>
    <w:p w:rsidR="00412A15" w:rsidRDefault="00412A15" w:rsidP="00412A15">
      <w:proofErr w:type="gramStart"/>
      <w:r>
        <w:t>Прозорість.</w:t>
      </w:r>
      <w:proofErr w:type="gramEnd"/>
    </w:p>
    <w:p w:rsidR="00412A15" w:rsidRDefault="00412A15" w:rsidP="00412A15">
      <w:proofErr w:type="gramStart"/>
      <w:r>
        <w:t>Відповідальність.</w:t>
      </w:r>
      <w:proofErr w:type="gramEnd"/>
    </w:p>
    <w:p w:rsidR="00412A15" w:rsidRDefault="00412A15" w:rsidP="00412A15">
      <w:proofErr w:type="gramStart"/>
      <w:r>
        <w:t>Кожна дитина має право.</w:t>
      </w:r>
      <w:proofErr w:type="gramEnd"/>
    </w:p>
    <w:p w:rsidR="00412A15" w:rsidRDefault="00412A15" w:rsidP="00412A15">
      <w:proofErr w:type="gramStart"/>
      <w:r>
        <w:t>Вона закрила сторінку.</w:t>
      </w:r>
      <w:proofErr w:type="gramEnd"/>
    </w:p>
    <w:p w:rsidR="00412A15" w:rsidRDefault="00412A15" w:rsidP="00412A15">
      <w:proofErr w:type="gramStart"/>
      <w:r>
        <w:t>Через кілька секунд відкрила знову.</w:t>
      </w:r>
      <w:proofErr w:type="gramEnd"/>
    </w:p>
    <w:p w:rsidR="00412A15" w:rsidRDefault="00412A15" w:rsidP="00412A15">
      <w:proofErr w:type="gramStart"/>
      <w:r>
        <w:t>Не знала навіщо.</w:t>
      </w:r>
      <w:proofErr w:type="gramEnd"/>
    </w:p>
    <w:p w:rsidR="00412A15" w:rsidRDefault="00412A15" w:rsidP="00412A15">
      <w:proofErr w:type="gramStart"/>
      <w:r>
        <w:t>Може, хотіла знайти там щось, що пояснить відмову.</w:t>
      </w:r>
      <w:proofErr w:type="gramEnd"/>
      <w:r>
        <w:t xml:space="preserve"> </w:t>
      </w:r>
      <w:proofErr w:type="gramStart"/>
      <w:r>
        <w:t>Не виправдає.</w:t>
      </w:r>
      <w:proofErr w:type="gramEnd"/>
      <w:r>
        <w:t xml:space="preserve"> </w:t>
      </w:r>
      <w:proofErr w:type="gramStart"/>
      <w:r>
        <w:t>Просто пояснить.</w:t>
      </w:r>
      <w:proofErr w:type="gramEnd"/>
    </w:p>
    <w:p w:rsidR="00412A15" w:rsidRDefault="00412A15" w:rsidP="00412A15">
      <w:proofErr w:type="gramStart"/>
      <w:r>
        <w:t>Не знайшла.</w:t>
      </w:r>
      <w:proofErr w:type="gramEnd"/>
    </w:p>
    <w:p w:rsidR="00412A15" w:rsidRDefault="00412A15" w:rsidP="00412A15">
      <w:proofErr w:type="gramStart"/>
      <w:r>
        <w:t>Зате знайшла річний звіт.</w:t>
      </w:r>
      <w:proofErr w:type="gramEnd"/>
    </w:p>
    <w:p w:rsidR="00412A15" w:rsidRDefault="00412A15" w:rsidP="00412A15">
      <w:proofErr w:type="gramStart"/>
      <w:r>
        <w:t>Він був красивий.</w:t>
      </w:r>
      <w:proofErr w:type="gramEnd"/>
      <w:r>
        <w:t xml:space="preserve"> </w:t>
      </w:r>
      <w:proofErr w:type="gramStart"/>
      <w:r>
        <w:t>Вона навіть відчула до людини, яка його робила, якусь дурну повагу.</w:t>
      </w:r>
      <w:proofErr w:type="gramEnd"/>
      <w:r>
        <w:t xml:space="preserve"> </w:t>
      </w:r>
      <w:proofErr w:type="gramStart"/>
      <w:r>
        <w:t>Все рівно, акуратно, кольорові діаграми, фотографії, короткі історії дітей.</w:t>
      </w:r>
      <w:proofErr w:type="gramEnd"/>
      <w:r>
        <w:t xml:space="preserve"> Сторінка за сторінкою говорила одне: ми працювали.</w:t>
      </w:r>
    </w:p>
    <w:p w:rsidR="00412A15" w:rsidRDefault="00412A15" w:rsidP="00412A15">
      <w:proofErr w:type="gramStart"/>
      <w:r>
        <w:t>Багато.</w:t>
      </w:r>
      <w:proofErr w:type="gramEnd"/>
    </w:p>
    <w:p w:rsidR="00412A15" w:rsidRDefault="00412A15" w:rsidP="00412A15">
      <w:proofErr w:type="gramStart"/>
      <w:r>
        <w:t>Вона прокрутила майже до кінця.</w:t>
      </w:r>
      <w:proofErr w:type="gramEnd"/>
    </w:p>
    <w:p w:rsidR="00412A15" w:rsidRDefault="00412A15" w:rsidP="00412A15">
      <w:proofErr w:type="gramStart"/>
      <w:r>
        <w:t>Суми були такими, що її мільйон переставав виглядати великим.</w:t>
      </w:r>
      <w:proofErr w:type="gramEnd"/>
    </w:p>
    <w:p w:rsidR="00412A15" w:rsidRDefault="00412A15" w:rsidP="00412A15">
      <w:proofErr w:type="gramStart"/>
      <w:r>
        <w:t>Оце вдарило сильніше, ніж вона чекала.</w:t>
      </w:r>
      <w:proofErr w:type="gramEnd"/>
    </w:p>
    <w:p w:rsidR="00412A15" w:rsidRDefault="00412A15" w:rsidP="00412A15">
      <w:proofErr w:type="gramStart"/>
      <w:r>
        <w:t>Не тому, що хтось мав віддати їй усі ці гроші.</w:t>
      </w:r>
      <w:proofErr w:type="gramEnd"/>
      <w:r>
        <w:t xml:space="preserve"> </w:t>
      </w:r>
      <w:proofErr w:type="gramStart"/>
      <w:r>
        <w:t>Вона розуміла, що так не буває.</w:t>
      </w:r>
      <w:proofErr w:type="gramEnd"/>
      <w:r>
        <w:t xml:space="preserve"> </w:t>
      </w:r>
      <w:proofErr w:type="gramStart"/>
      <w:r>
        <w:t>Є програми.</w:t>
      </w:r>
      <w:proofErr w:type="gramEnd"/>
      <w:r>
        <w:t xml:space="preserve"> </w:t>
      </w:r>
      <w:proofErr w:type="gramStart"/>
      <w:r>
        <w:t>Є договори.</w:t>
      </w:r>
      <w:proofErr w:type="gramEnd"/>
      <w:r>
        <w:t xml:space="preserve"> </w:t>
      </w:r>
      <w:proofErr w:type="gramStart"/>
      <w:r>
        <w:t>Є люди, яким теж потрібна допомога.</w:t>
      </w:r>
      <w:proofErr w:type="gramEnd"/>
    </w:p>
    <w:p w:rsidR="00412A15" w:rsidRDefault="00412A15" w:rsidP="00412A15">
      <w:proofErr w:type="gramStart"/>
      <w:r>
        <w:t>Але мільйон, який вона три тижні збирала по сто, двісті, п’ятсот гривень, тут був одним рядком.</w:t>
      </w:r>
      <w:proofErr w:type="gramEnd"/>
      <w:r>
        <w:t xml:space="preserve"> </w:t>
      </w:r>
      <w:proofErr w:type="gramStart"/>
      <w:r>
        <w:t>Навіть не найбільшим.</w:t>
      </w:r>
      <w:proofErr w:type="gramEnd"/>
    </w:p>
    <w:p w:rsidR="00412A15" w:rsidRDefault="00412A15" w:rsidP="00412A15">
      <w:proofErr w:type="gramStart"/>
      <w:r>
        <w:t>Вона знову відкрила банківський застосунок.</w:t>
      </w:r>
      <w:proofErr w:type="gramEnd"/>
    </w:p>
    <w:p w:rsidR="00412A15" w:rsidRDefault="00412A15" w:rsidP="00412A15">
      <w:proofErr w:type="gramStart"/>
      <w:r>
        <w:t>Сто гривень.</w:t>
      </w:r>
      <w:proofErr w:type="gramEnd"/>
    </w:p>
    <w:p w:rsidR="00412A15" w:rsidRDefault="00412A15" w:rsidP="00412A15">
      <w:proofErr w:type="gramStart"/>
      <w:r>
        <w:t>П’ятдесят.</w:t>
      </w:r>
      <w:proofErr w:type="gramEnd"/>
    </w:p>
    <w:p w:rsidR="00412A15" w:rsidRDefault="00412A15" w:rsidP="00412A15">
      <w:proofErr w:type="gramStart"/>
      <w:r>
        <w:lastRenderedPageBreak/>
        <w:t>Триста.</w:t>
      </w:r>
      <w:proofErr w:type="gramEnd"/>
    </w:p>
    <w:p w:rsidR="00412A15" w:rsidRDefault="00412A15" w:rsidP="00412A15">
      <w:proofErr w:type="gramStart"/>
      <w:r>
        <w:t>Люди скидали те, що було їхнім.</w:t>
      </w:r>
      <w:proofErr w:type="gramEnd"/>
    </w:p>
    <w:p w:rsidR="00412A15" w:rsidRDefault="00412A15" w:rsidP="00412A15">
      <w:proofErr w:type="gramStart"/>
      <w:r>
        <w:t>На сайті фонду були суми, якими хтось умів розпоряджатися.</w:t>
      </w:r>
      <w:proofErr w:type="gramEnd"/>
    </w:p>
    <w:p w:rsidR="00412A15" w:rsidRDefault="00412A15" w:rsidP="00412A15">
      <w:proofErr w:type="gramStart"/>
      <w:r>
        <w:t>Її раптом зацікавило не чому вони не дали.</w:t>
      </w:r>
      <w:proofErr w:type="gramEnd"/>
    </w:p>
    <w:p w:rsidR="00412A15" w:rsidRDefault="00412A15" w:rsidP="00412A15">
      <w:proofErr w:type="gramStart"/>
      <w:r>
        <w:t>Хто вирішує, кому дають?</w:t>
      </w:r>
      <w:proofErr w:type="gramEnd"/>
    </w:p>
    <w:p w:rsidR="00412A15" w:rsidRDefault="00412A15" w:rsidP="00412A15">
      <w:r>
        <w:t>Вона написала волонтерці:</w:t>
      </w:r>
    </w:p>
    <w:p w:rsidR="00412A15" w:rsidRDefault="00412A15" w:rsidP="00412A15">
      <w:r>
        <w:t>«Ти знаєш когось із цього фонду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Відповідь прийшла за хвилину.</w:t>
      </w:r>
      <w:proofErr w:type="gramEnd"/>
    </w:p>
    <w:p w:rsidR="00412A15" w:rsidRDefault="00412A15" w:rsidP="00412A15">
      <w:proofErr w:type="gramStart"/>
      <w:r>
        <w:t>«Знаю кількох.</w:t>
      </w:r>
      <w:proofErr w:type="gramEnd"/>
      <w:r>
        <w:t xml:space="preserve"> А що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«Хочу поговорити».</w:t>
      </w:r>
      <w:proofErr w:type="gramEnd"/>
    </w:p>
    <w:p w:rsidR="00412A15" w:rsidRDefault="00412A15" w:rsidP="00412A15">
      <w:r>
        <w:t>«Про відмову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Вона набрала «так».</w:t>
      </w:r>
      <w:proofErr w:type="gramEnd"/>
    </w:p>
    <w:p w:rsidR="00412A15" w:rsidRDefault="00412A15" w:rsidP="00412A15">
      <w:proofErr w:type="gramStart"/>
      <w:r>
        <w:t>Стерла.</w:t>
      </w:r>
      <w:proofErr w:type="gramEnd"/>
    </w:p>
    <w:p w:rsidR="00412A15" w:rsidRDefault="00412A15" w:rsidP="00412A15">
      <w:proofErr w:type="gramStart"/>
      <w:r>
        <w:t>«Ні».</w:t>
      </w:r>
      <w:proofErr w:type="gramEnd"/>
    </w:p>
    <w:p w:rsidR="00412A15" w:rsidRDefault="00412A15" w:rsidP="00412A15">
      <w:r>
        <w:t>«А про що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Вона довго дивилася на поле повідомлення.</w:t>
      </w:r>
      <w:proofErr w:type="gramEnd"/>
    </w:p>
    <w:p w:rsidR="00412A15" w:rsidRDefault="00412A15" w:rsidP="00412A15">
      <w:r>
        <w:t>Потім написала:</w:t>
      </w:r>
    </w:p>
    <w:p w:rsidR="00412A15" w:rsidRDefault="00412A15" w:rsidP="00412A15">
      <w:proofErr w:type="gramStart"/>
      <w:r>
        <w:t>«Хочу зрозуміти, як вони вирішують».</w:t>
      </w:r>
      <w:proofErr w:type="gramEnd"/>
    </w:p>
    <w:p w:rsidR="00412A15" w:rsidRDefault="00412A15" w:rsidP="00412A15">
      <w:proofErr w:type="gramStart"/>
      <w:r>
        <w:t>Волонтерка не відповіла відразу.</w:t>
      </w:r>
      <w:proofErr w:type="gramEnd"/>
    </w:p>
    <w:p w:rsidR="00412A15" w:rsidRDefault="00412A15" w:rsidP="00412A15">
      <w:proofErr w:type="gramStart"/>
      <w:r>
        <w:t>Замість неї подзвонила сестра.</w:t>
      </w:r>
      <w:proofErr w:type="gramEnd"/>
    </w:p>
    <w:p w:rsidR="00412A15" w:rsidRDefault="00412A15" w:rsidP="00412A15">
      <w:r>
        <w:t>— Ти їла?</w:t>
      </w:r>
    </w:p>
    <w:p w:rsidR="00412A15" w:rsidRDefault="00412A15" w:rsidP="00412A15">
      <w:r>
        <w:t>— Так.</w:t>
      </w:r>
    </w:p>
    <w:p w:rsidR="00412A15" w:rsidRDefault="00412A15" w:rsidP="00412A15">
      <w:r>
        <w:t>— Що?</w:t>
      </w:r>
    </w:p>
    <w:p w:rsidR="00412A15" w:rsidRDefault="00412A15" w:rsidP="00412A15">
      <w:proofErr w:type="gramStart"/>
      <w:r>
        <w:t>Вона подивилася на чашку з чаєм.</w:t>
      </w:r>
      <w:proofErr w:type="gramEnd"/>
    </w:p>
    <w:p w:rsidR="00412A15" w:rsidRDefault="00412A15" w:rsidP="00412A15">
      <w:r>
        <w:t>— Не пам’ятаю.</w:t>
      </w:r>
    </w:p>
    <w:p w:rsidR="00412A15" w:rsidRDefault="00412A15" w:rsidP="00412A15">
      <w:r>
        <w:t>— Я зараз приїду.</w:t>
      </w:r>
    </w:p>
    <w:p w:rsidR="00412A15" w:rsidRDefault="00412A15" w:rsidP="00412A15">
      <w:r>
        <w:t>— Не треба.</w:t>
      </w:r>
    </w:p>
    <w:p w:rsidR="00412A15" w:rsidRDefault="00412A15" w:rsidP="00412A15">
      <w:r>
        <w:t>— Я не питаю.</w:t>
      </w:r>
    </w:p>
    <w:p w:rsidR="00412A15" w:rsidRDefault="00412A15" w:rsidP="00412A15">
      <w:r>
        <w:t xml:space="preserve">— Не приїжджай. </w:t>
      </w:r>
      <w:proofErr w:type="gramStart"/>
      <w:r>
        <w:t>Я хочу сама.</w:t>
      </w:r>
      <w:proofErr w:type="gramEnd"/>
    </w:p>
    <w:p w:rsidR="00412A15" w:rsidRDefault="00412A15" w:rsidP="00412A15">
      <w:r>
        <w:t>— Тобі не можна зараз самій.</w:t>
      </w:r>
    </w:p>
    <w:p w:rsidR="00412A15" w:rsidRDefault="00412A15" w:rsidP="00412A15">
      <w:r>
        <w:t>— Чому?</w:t>
      </w:r>
    </w:p>
    <w:p w:rsidR="00412A15" w:rsidRDefault="00412A15" w:rsidP="00412A15">
      <w:proofErr w:type="gramStart"/>
      <w:r>
        <w:t>Сестра замовкла.</w:t>
      </w:r>
      <w:proofErr w:type="gramEnd"/>
    </w:p>
    <w:p w:rsidR="00412A15" w:rsidRDefault="00412A15" w:rsidP="00412A15">
      <w:r>
        <w:t>— Просто не можна.</w:t>
      </w:r>
    </w:p>
    <w:p w:rsidR="00412A15" w:rsidRDefault="00412A15" w:rsidP="00412A15">
      <w:r>
        <w:t>— А з ким мені можна?</w:t>
      </w:r>
    </w:p>
    <w:p w:rsidR="00412A15" w:rsidRDefault="00412A15" w:rsidP="00412A15">
      <w:proofErr w:type="gramStart"/>
      <w:r>
        <w:t>Відповіді не було.</w:t>
      </w:r>
      <w:proofErr w:type="gramEnd"/>
    </w:p>
    <w:p w:rsidR="00412A15" w:rsidRDefault="00412A15" w:rsidP="00412A15">
      <w:proofErr w:type="gramStart"/>
      <w:r>
        <w:t>Вона сама пошкодувала, що сказала.</w:t>
      </w:r>
      <w:proofErr w:type="gramEnd"/>
    </w:p>
    <w:p w:rsidR="00412A15" w:rsidRDefault="00412A15" w:rsidP="00412A15">
      <w:r>
        <w:lastRenderedPageBreak/>
        <w:t>— Я подзвоню ввечері, — додала тихіше. — Добре?</w:t>
      </w:r>
    </w:p>
    <w:p w:rsidR="00412A15" w:rsidRDefault="00412A15" w:rsidP="00412A15">
      <w:r>
        <w:t>— Добре.</w:t>
      </w:r>
    </w:p>
    <w:p w:rsidR="00412A15" w:rsidRDefault="00412A15" w:rsidP="00412A15">
      <w:proofErr w:type="gramStart"/>
      <w:r>
        <w:t>Після дзвінка вона пішла в дитячу.</w:t>
      </w:r>
      <w:proofErr w:type="gramEnd"/>
    </w:p>
    <w:p w:rsidR="00412A15" w:rsidRDefault="00412A15" w:rsidP="00412A15">
      <w:proofErr w:type="gramStart"/>
      <w:r>
        <w:t>Двері весь цей час були прочинені.</w:t>
      </w:r>
      <w:proofErr w:type="gramEnd"/>
      <w:r>
        <w:t xml:space="preserve"> </w:t>
      </w:r>
      <w:proofErr w:type="gramStart"/>
      <w:r>
        <w:t>Вона не заходила туди від ранку після похорону.</w:t>
      </w:r>
      <w:proofErr w:type="gramEnd"/>
    </w:p>
    <w:p w:rsidR="00412A15" w:rsidRDefault="00412A15" w:rsidP="00412A15">
      <w:proofErr w:type="gramStart"/>
      <w:r>
        <w:t>На ліжку лежала кофта.</w:t>
      </w:r>
      <w:proofErr w:type="gramEnd"/>
      <w:r>
        <w:t xml:space="preserve"> </w:t>
      </w:r>
      <w:proofErr w:type="gramStart"/>
      <w:r>
        <w:t>Зім’ята, рукав вивернутий.</w:t>
      </w:r>
      <w:proofErr w:type="gramEnd"/>
      <w:r>
        <w:t xml:space="preserve"> </w:t>
      </w:r>
      <w:proofErr w:type="gramStart"/>
      <w:r>
        <w:t>На столі — зарядка, гумка для волосся, кілька фломастерів.</w:t>
      </w:r>
      <w:proofErr w:type="gramEnd"/>
      <w:r>
        <w:t xml:space="preserve"> </w:t>
      </w:r>
      <w:proofErr w:type="gramStart"/>
      <w:r>
        <w:t>На підвіконні пластиковий стаканчик із засохлою землею.</w:t>
      </w:r>
      <w:proofErr w:type="gramEnd"/>
      <w:r>
        <w:t xml:space="preserve"> </w:t>
      </w:r>
      <w:proofErr w:type="gramStart"/>
      <w:r>
        <w:t>Донька щось посадила й забула поливати ще до лікарні.</w:t>
      </w:r>
      <w:proofErr w:type="gramEnd"/>
    </w:p>
    <w:p w:rsidR="00412A15" w:rsidRDefault="00412A15" w:rsidP="00412A15">
      <w:proofErr w:type="gramStart"/>
      <w:r>
        <w:t>Вона торкнулася землі пальцем.</w:t>
      </w:r>
      <w:proofErr w:type="gramEnd"/>
    </w:p>
    <w:p w:rsidR="00412A15" w:rsidRDefault="00412A15" w:rsidP="00412A15">
      <w:proofErr w:type="gramStart"/>
      <w:r>
        <w:t>Суха.</w:t>
      </w:r>
      <w:proofErr w:type="gramEnd"/>
    </w:p>
    <w:p w:rsidR="00412A15" w:rsidRDefault="00412A15" w:rsidP="00412A15">
      <w:proofErr w:type="gramStart"/>
      <w:r>
        <w:t>Пішла на кухню по воду.</w:t>
      </w:r>
      <w:proofErr w:type="gramEnd"/>
    </w:p>
    <w:p w:rsidR="00412A15" w:rsidRDefault="00412A15" w:rsidP="00412A15">
      <w:proofErr w:type="gramStart"/>
      <w:r>
        <w:t>Налила трохи в стаканчик.</w:t>
      </w:r>
      <w:proofErr w:type="gramEnd"/>
    </w:p>
    <w:p w:rsidR="00412A15" w:rsidRDefault="00412A15" w:rsidP="00412A15">
      <w:proofErr w:type="gramStart"/>
      <w:r>
        <w:t>Потім сіла на підлогу біля ліжка.</w:t>
      </w:r>
      <w:proofErr w:type="gramEnd"/>
    </w:p>
    <w:p w:rsidR="00412A15" w:rsidRDefault="00412A15" w:rsidP="00412A15">
      <w:proofErr w:type="gramStart"/>
      <w:r>
        <w:t>Заплакала не тоді, коли дивилася на фотографії.</w:t>
      </w:r>
      <w:proofErr w:type="gramEnd"/>
    </w:p>
    <w:p w:rsidR="00412A15" w:rsidRDefault="00412A15" w:rsidP="00412A15">
      <w:proofErr w:type="gramStart"/>
      <w:r>
        <w:t>Не на похороні.</w:t>
      </w:r>
      <w:proofErr w:type="gramEnd"/>
    </w:p>
    <w:p w:rsidR="00412A15" w:rsidRDefault="00412A15" w:rsidP="00412A15">
      <w:proofErr w:type="gramStart"/>
      <w:r>
        <w:t>Не в лікарні, коли лікар сказав те, що сказав.</w:t>
      </w:r>
      <w:proofErr w:type="gramEnd"/>
    </w:p>
    <w:p w:rsidR="00412A15" w:rsidRDefault="00412A15" w:rsidP="00412A15">
      <w:proofErr w:type="gramStart"/>
      <w:r>
        <w:t>Заплакала через ту воду.</w:t>
      </w:r>
      <w:proofErr w:type="gramEnd"/>
    </w:p>
    <w:p w:rsidR="00412A15" w:rsidRDefault="00412A15" w:rsidP="00412A15">
      <w:proofErr w:type="gramStart"/>
      <w:r>
        <w:t>Бо не знала, чи там узагалі щось було посаджено.</w:t>
      </w:r>
      <w:proofErr w:type="gramEnd"/>
    </w:p>
    <w:p w:rsidR="00412A15" w:rsidRDefault="00412A15" w:rsidP="00412A15">
      <w:proofErr w:type="gramStart"/>
      <w:r>
        <w:t>Може, вона поливає просто землю.</w:t>
      </w:r>
      <w:proofErr w:type="gramEnd"/>
    </w:p>
    <w:p w:rsidR="00412A15" w:rsidRDefault="00412A15" w:rsidP="00412A15">
      <w:r>
        <w:t>Ввечері волонтерка написала:</w:t>
      </w:r>
    </w:p>
    <w:p w:rsidR="00412A15" w:rsidRDefault="00412A15" w:rsidP="00412A15">
      <w:proofErr w:type="gramStart"/>
      <w:r>
        <w:t>«Є одна знайома.</w:t>
      </w:r>
      <w:proofErr w:type="gramEnd"/>
      <w:r>
        <w:t xml:space="preserve"> </w:t>
      </w:r>
      <w:proofErr w:type="gramStart"/>
      <w:r>
        <w:t>Працює там у програмах.</w:t>
      </w:r>
      <w:proofErr w:type="gramEnd"/>
      <w:r>
        <w:t xml:space="preserve"> </w:t>
      </w:r>
      <w:proofErr w:type="gramStart"/>
      <w:r>
        <w:t>Каже, може поговорити.</w:t>
      </w:r>
      <w:proofErr w:type="gramEnd"/>
      <w:r>
        <w:t xml:space="preserve"> </w:t>
      </w:r>
      <w:proofErr w:type="gramStart"/>
      <w:r>
        <w:t>Але не зараз, десь наступного тижня».</w:t>
      </w:r>
      <w:proofErr w:type="gramEnd"/>
    </w:p>
    <w:p w:rsidR="00412A15" w:rsidRDefault="00412A15" w:rsidP="00412A15">
      <w:r>
        <w:t>Вона відповіла:</w:t>
      </w:r>
    </w:p>
    <w:p w:rsidR="00412A15" w:rsidRDefault="00412A15" w:rsidP="00412A15">
      <w:proofErr w:type="gramStart"/>
      <w:r>
        <w:t>«Добре».</w:t>
      </w:r>
      <w:proofErr w:type="gramEnd"/>
    </w:p>
    <w:p w:rsidR="00412A15" w:rsidRDefault="00412A15" w:rsidP="00412A15">
      <w:r>
        <w:t>І ще:</w:t>
      </w:r>
    </w:p>
    <w:p w:rsidR="00412A15" w:rsidRDefault="00412A15" w:rsidP="00412A15">
      <w:r>
        <w:t>«У них є вакансії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Три крапки з’явилися майже одразу.</w:t>
      </w:r>
      <w:proofErr w:type="gramEnd"/>
    </w:p>
    <w:p w:rsidR="00412A15" w:rsidRDefault="00412A15" w:rsidP="00412A15">
      <w:r>
        <w:t>«Ти серйозно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«Так».</w:t>
      </w:r>
      <w:proofErr w:type="gramEnd"/>
    </w:p>
    <w:p w:rsidR="00412A15" w:rsidRDefault="00412A15" w:rsidP="00412A15">
      <w:proofErr w:type="gramStart"/>
      <w:r>
        <w:t>«Ти зараз не в тому стані».</w:t>
      </w:r>
      <w:proofErr w:type="gramEnd"/>
    </w:p>
    <w:p w:rsidR="00412A15" w:rsidRDefault="00412A15" w:rsidP="00412A15">
      <w:proofErr w:type="gramStart"/>
      <w:r>
        <w:t>Вона відклала телефон.</w:t>
      </w:r>
      <w:proofErr w:type="gramEnd"/>
    </w:p>
    <w:p w:rsidR="00412A15" w:rsidRDefault="00412A15" w:rsidP="00412A15">
      <w:proofErr w:type="gramStart"/>
      <w:r>
        <w:t>За хвилину взяла знову.</w:t>
      </w:r>
      <w:proofErr w:type="gramEnd"/>
    </w:p>
    <w:p w:rsidR="00412A15" w:rsidRDefault="00412A15" w:rsidP="00412A15">
      <w:r>
        <w:t>«А в якому стані треба бути, щоб працювати у фонді</w:t>
      </w:r>
      <w:proofErr w:type="gramStart"/>
      <w:r>
        <w:t>?»</w:t>
      </w:r>
      <w:proofErr w:type="gramEnd"/>
    </w:p>
    <w:p w:rsidR="00412A15" w:rsidRDefault="00412A15" w:rsidP="00412A15">
      <w:proofErr w:type="gramStart"/>
      <w:r>
        <w:t>Волонтерка подзвонила.</w:t>
      </w:r>
      <w:proofErr w:type="gramEnd"/>
    </w:p>
    <w:p w:rsidR="00412A15" w:rsidRDefault="00412A15" w:rsidP="00412A15">
      <w:proofErr w:type="gramStart"/>
      <w:r>
        <w:t>Вона не взяла.</w:t>
      </w:r>
      <w:proofErr w:type="gramEnd"/>
    </w:p>
    <w:p w:rsidR="00412A15" w:rsidRDefault="00412A15" w:rsidP="00412A15">
      <w:proofErr w:type="gramStart"/>
      <w:r>
        <w:t>Відкрила сайт фонду.</w:t>
      </w:r>
      <w:proofErr w:type="gramEnd"/>
    </w:p>
    <w:p w:rsidR="00412A15" w:rsidRDefault="00412A15" w:rsidP="00412A15">
      <w:proofErr w:type="gramStart"/>
      <w:r>
        <w:t>Знайшла розділ із вакансіями.</w:t>
      </w:r>
      <w:proofErr w:type="gramEnd"/>
    </w:p>
    <w:p w:rsidR="00412A15" w:rsidRDefault="00412A15" w:rsidP="00412A15">
      <w:proofErr w:type="gramStart"/>
      <w:r>
        <w:lastRenderedPageBreak/>
        <w:t>Прочитала одну.</w:t>
      </w:r>
      <w:proofErr w:type="gramEnd"/>
    </w:p>
    <w:p w:rsidR="00412A15" w:rsidRDefault="00412A15" w:rsidP="00412A15">
      <w:proofErr w:type="gramStart"/>
      <w:r>
        <w:t>Другу.</w:t>
      </w:r>
      <w:proofErr w:type="gramEnd"/>
    </w:p>
    <w:p w:rsidR="00412A15" w:rsidRDefault="00412A15" w:rsidP="00412A15">
      <w:proofErr w:type="gramStart"/>
      <w:r>
        <w:t>Третю.</w:t>
      </w:r>
      <w:proofErr w:type="gramEnd"/>
    </w:p>
    <w:p w:rsidR="00412A15" w:rsidRDefault="00412A15" w:rsidP="00412A15">
      <w:proofErr w:type="gramStart"/>
      <w:r>
        <w:t>Половини слів не розуміла.</w:t>
      </w:r>
      <w:proofErr w:type="gramEnd"/>
      <w:r>
        <w:t xml:space="preserve"> </w:t>
      </w:r>
      <w:proofErr w:type="gramStart"/>
      <w:r>
        <w:t>Моніторинг. Оцінювання. Індикатори. Бенефіціари. Програмна діяльність.</w:t>
      </w:r>
      <w:proofErr w:type="gramEnd"/>
      <w:r>
        <w:t xml:space="preserve"> </w:t>
      </w:r>
      <w:proofErr w:type="gramStart"/>
      <w:r>
        <w:t>Звітність перед донором.</w:t>
      </w:r>
      <w:proofErr w:type="gramEnd"/>
    </w:p>
    <w:p w:rsidR="00412A15" w:rsidRDefault="00412A15" w:rsidP="00412A15">
      <w:proofErr w:type="gramStart"/>
      <w:r>
        <w:t>Звучало так, ніби допомога людям мала окрему мову, якої самі люди не знали.</w:t>
      </w:r>
      <w:proofErr w:type="gramEnd"/>
    </w:p>
    <w:p w:rsidR="00412A15" w:rsidRDefault="00412A15" w:rsidP="00412A15">
      <w:proofErr w:type="gramStart"/>
      <w:r>
        <w:t>Одна вакансія була нижчою за інші.</w:t>
      </w:r>
      <w:proofErr w:type="gramEnd"/>
      <w:r>
        <w:t xml:space="preserve"> </w:t>
      </w:r>
      <w:proofErr w:type="gramStart"/>
      <w:r>
        <w:t>Асистент програми.</w:t>
      </w:r>
      <w:proofErr w:type="gramEnd"/>
      <w:r>
        <w:t xml:space="preserve"> </w:t>
      </w:r>
      <w:proofErr w:type="gramStart"/>
      <w:r>
        <w:t>Робота з документами, дзвінками, списками, організацією заходів.</w:t>
      </w:r>
      <w:proofErr w:type="gramEnd"/>
      <w:r>
        <w:t xml:space="preserve"> </w:t>
      </w:r>
      <w:proofErr w:type="gramStart"/>
      <w:r>
        <w:t>Досвід у благодійному секторі бажаний, але не обов’язковий.</w:t>
      </w:r>
      <w:proofErr w:type="gramEnd"/>
    </w:p>
    <w:p w:rsidR="00412A15" w:rsidRDefault="00412A15" w:rsidP="00412A15">
      <w:proofErr w:type="gramStart"/>
      <w:r>
        <w:t>Вона відкрила своє старе резюме.</w:t>
      </w:r>
      <w:proofErr w:type="gramEnd"/>
    </w:p>
    <w:p w:rsidR="00412A15" w:rsidRDefault="00412A15" w:rsidP="00412A15">
      <w:proofErr w:type="gramStart"/>
      <w:r>
        <w:t>Дивилася на нього хвилин п’ять.</w:t>
      </w:r>
      <w:proofErr w:type="gramEnd"/>
    </w:p>
    <w:p w:rsidR="00412A15" w:rsidRDefault="00412A15" w:rsidP="00412A15">
      <w:proofErr w:type="gramStart"/>
      <w:r>
        <w:t>Там було життя, яке закінчилося раніше, ніж донька.</w:t>
      </w:r>
      <w:proofErr w:type="gramEnd"/>
    </w:p>
    <w:p w:rsidR="00412A15" w:rsidRDefault="00412A15" w:rsidP="00412A15">
      <w:proofErr w:type="gramStart"/>
      <w:r>
        <w:t>Робота.</w:t>
      </w:r>
      <w:proofErr w:type="gramEnd"/>
    </w:p>
    <w:p w:rsidR="00412A15" w:rsidRDefault="00412A15" w:rsidP="00412A15">
      <w:proofErr w:type="gramStart"/>
      <w:r>
        <w:t>Навички.</w:t>
      </w:r>
      <w:proofErr w:type="gramEnd"/>
    </w:p>
    <w:p w:rsidR="00412A15" w:rsidRDefault="00412A15" w:rsidP="00412A15">
      <w:proofErr w:type="gramStart"/>
      <w:r>
        <w:t>Курси.</w:t>
      </w:r>
      <w:proofErr w:type="gramEnd"/>
    </w:p>
    <w:p w:rsidR="00412A15" w:rsidRDefault="00412A15" w:rsidP="00412A15">
      <w:proofErr w:type="gramStart"/>
      <w:r>
        <w:t>Телефон.</w:t>
      </w:r>
      <w:proofErr w:type="gramEnd"/>
    </w:p>
    <w:p w:rsidR="00412A15" w:rsidRDefault="00412A15" w:rsidP="00412A15">
      <w:proofErr w:type="gramStart"/>
      <w:r>
        <w:t>Електронна пошта.</w:t>
      </w:r>
      <w:proofErr w:type="gramEnd"/>
    </w:p>
    <w:p w:rsidR="00412A15" w:rsidRDefault="00412A15" w:rsidP="00412A15">
      <w:proofErr w:type="gramStart"/>
      <w:r>
        <w:t>Звичайна людина, яка планувала наступний рік.</w:t>
      </w:r>
      <w:proofErr w:type="gramEnd"/>
    </w:p>
    <w:p w:rsidR="00412A15" w:rsidRDefault="00412A15" w:rsidP="00412A15">
      <w:proofErr w:type="gramStart"/>
      <w:r>
        <w:t>Вона нічого не переписувала.</w:t>
      </w:r>
      <w:proofErr w:type="gramEnd"/>
    </w:p>
    <w:p w:rsidR="00412A15" w:rsidRDefault="00412A15" w:rsidP="00412A15">
      <w:proofErr w:type="gramStart"/>
      <w:r>
        <w:t>Прикріпила файл.</w:t>
      </w:r>
      <w:proofErr w:type="gramEnd"/>
    </w:p>
    <w:p w:rsidR="00412A15" w:rsidRDefault="00412A15" w:rsidP="00412A15">
      <w:proofErr w:type="gramStart"/>
      <w:r>
        <w:t>У полі «Мотиваційний лист» стояв курсор.</w:t>
      </w:r>
      <w:proofErr w:type="gramEnd"/>
    </w:p>
    <w:p w:rsidR="00412A15" w:rsidRDefault="00412A15" w:rsidP="00412A15">
      <w:r>
        <w:t>Вона написала:</w:t>
      </w:r>
    </w:p>
    <w:p w:rsidR="00412A15" w:rsidRDefault="00412A15" w:rsidP="00412A15">
      <w:proofErr w:type="gramStart"/>
      <w:r>
        <w:t>«Хочу допомагати дітям».</w:t>
      </w:r>
      <w:proofErr w:type="gramEnd"/>
    </w:p>
    <w:p w:rsidR="00412A15" w:rsidRDefault="00412A15" w:rsidP="00412A15">
      <w:proofErr w:type="gramStart"/>
      <w:r>
        <w:t>Подивилася.</w:t>
      </w:r>
      <w:proofErr w:type="gramEnd"/>
    </w:p>
    <w:p w:rsidR="00412A15" w:rsidRDefault="00412A15" w:rsidP="00412A15">
      <w:proofErr w:type="gramStart"/>
      <w:r>
        <w:t>Стерла.</w:t>
      </w:r>
      <w:proofErr w:type="gramEnd"/>
    </w:p>
    <w:p w:rsidR="00412A15" w:rsidRDefault="00412A15" w:rsidP="00412A15">
      <w:r>
        <w:t>Написала знову:</w:t>
      </w:r>
    </w:p>
    <w:p w:rsidR="00412A15" w:rsidRDefault="00412A15" w:rsidP="00412A15">
      <w:proofErr w:type="gramStart"/>
      <w:r>
        <w:t>«Я знаю, як виглядає ситуація, коли допомога приходить запізно».</w:t>
      </w:r>
      <w:proofErr w:type="gramEnd"/>
    </w:p>
    <w:p w:rsidR="00412A15" w:rsidRDefault="00412A15" w:rsidP="00412A15">
      <w:proofErr w:type="gramStart"/>
      <w:r>
        <w:t>Теж стерла.</w:t>
      </w:r>
      <w:proofErr w:type="gramEnd"/>
    </w:p>
    <w:p w:rsidR="00412A15" w:rsidRDefault="00412A15" w:rsidP="00412A15">
      <w:proofErr w:type="gramStart"/>
      <w:r>
        <w:t>Залишила поле порожнім.</w:t>
      </w:r>
      <w:proofErr w:type="gramEnd"/>
    </w:p>
    <w:p w:rsidR="00412A15" w:rsidRDefault="00412A15" w:rsidP="00412A15">
      <w:proofErr w:type="gramStart"/>
      <w:r>
        <w:t>Натиснула «Надіслати».</w:t>
      </w:r>
      <w:proofErr w:type="gramEnd"/>
    </w:p>
    <w:p w:rsidR="00412A15" w:rsidRDefault="00412A15" w:rsidP="00412A15">
      <w:proofErr w:type="gramStart"/>
      <w:r>
        <w:t>Потім повернулася в дитячу й перевірила землю в стаканчику.</w:t>
      </w:r>
      <w:proofErr w:type="gramEnd"/>
    </w:p>
    <w:p w:rsidR="00412A15" w:rsidRDefault="00412A15" w:rsidP="00412A15">
      <w:proofErr w:type="gramStart"/>
      <w:r>
        <w:t>Вода ще не вбралася до кінця.</w:t>
      </w:r>
      <w:proofErr w:type="gramEnd"/>
    </w:p>
    <w:p w:rsidR="00412A15" w:rsidRDefault="00412A15"/>
    <w:sectPr w:rsidR="00412A15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12A15"/>
    <w:rsid w:val="008721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ind w:firstLine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412A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412A15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09FDE3-FE84-4227-80FD-67330866F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10747</Words>
  <Characters>6126</Characters>
  <Application>Microsoft Office Word</Application>
  <DocSecurity>0</DocSecurity>
  <Lines>51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Makarchuk Viktor</cp:lastModifiedBy>
  <cp:revision>2</cp:revision>
  <dcterms:created xsi:type="dcterms:W3CDTF">2026-08-13T11:45:00Z</dcterms:created>
  <dcterms:modified xsi:type="dcterms:W3CDTF">2026-08-13T11:45:00Z</dcterms:modified>
</cp:coreProperties>
</file>